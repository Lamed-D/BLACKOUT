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E1EB6" w14:textId="77777777" w:rsidR="00521E61" w:rsidRPr="00521E61" w:rsidRDefault="00521E61" w:rsidP="00521E61">
      <w:pPr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</w:pPr>
      <w:r w:rsidRPr="00521E61">
        <w:rPr>
          <w:rFonts w:ascii="맑은 고딕" w:eastAsia="맑은 고딕" w:hAnsi="맑은 고딕" w:cs="맑은 고딕" w:hint="eastAsia"/>
          <w:b/>
          <w:bCs/>
          <w:sz w:val="30"/>
          <w:szCs w:val="30"/>
          <w:lang w:eastAsia="ko-KR"/>
        </w:rPr>
        <w:t>웹서비스</w:t>
      </w:r>
      <w:r w:rsidRPr="00521E61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b/>
          <w:bCs/>
          <w:sz w:val="30"/>
          <w:szCs w:val="30"/>
          <w:lang w:eastAsia="ko-KR"/>
        </w:rPr>
        <w:t>요구사항</w:t>
      </w:r>
      <w:r w:rsidRPr="00521E61">
        <w:rPr>
          <w:rFonts w:asciiTheme="majorEastAsia" w:eastAsiaTheme="majorEastAsia" w:hAnsiTheme="majorEastAsia"/>
          <w:b/>
          <w:bCs/>
          <w:sz w:val="30"/>
          <w:szCs w:val="30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b/>
          <w:bCs/>
          <w:sz w:val="30"/>
          <w:szCs w:val="30"/>
          <w:lang w:eastAsia="ko-KR"/>
        </w:rPr>
        <w:t>명세서</w:t>
      </w:r>
    </w:p>
    <w:p w14:paraId="36ECF28D" w14:textId="77777777" w:rsidR="00521E61" w:rsidRPr="00521E61" w:rsidRDefault="00521E61" w:rsidP="00521E61">
      <w:pPr>
        <w:rPr>
          <w:rFonts w:asciiTheme="majorEastAsia" w:eastAsiaTheme="majorEastAsia" w:hAnsiTheme="majorEastAsia"/>
          <w:lang w:eastAsia="ko-KR"/>
        </w:rPr>
      </w:pPr>
      <w:r w:rsidRPr="00521E61">
        <w:rPr>
          <w:rFonts w:asciiTheme="majorEastAsia" w:eastAsiaTheme="majorEastAsia" w:hAnsiTheme="majorEastAsia"/>
          <w:lang w:eastAsia="ko-KR"/>
        </w:rPr>
        <w:pict w14:anchorId="402852C8">
          <v:rect id="_x0000_i1145" style="width:0;height:1.5pt" o:hralign="center" o:hrstd="t" o:hr="t" fillcolor="#a0a0a0" stroked="f"/>
        </w:pict>
      </w:r>
    </w:p>
    <w:p w14:paraId="3B21DB2C" w14:textId="77777777" w:rsidR="00521E61" w:rsidRPr="00521E61" w:rsidRDefault="00521E61" w:rsidP="00521E61">
      <w:pPr>
        <w:numPr>
          <w:ilvl w:val="0"/>
          <w:numId w:val="32"/>
        </w:numPr>
        <w:rPr>
          <w:rFonts w:asciiTheme="majorEastAsia" w:eastAsiaTheme="majorEastAsia" w:hAnsiTheme="majorEastAsia"/>
          <w:lang w:eastAsia="ko-KR"/>
        </w:rPr>
      </w:pPr>
      <w:r w:rsidRPr="00521E61">
        <w:rPr>
          <w:rFonts w:ascii="맑은 고딕" w:eastAsia="맑은 고딕" w:hAnsi="맑은 고딕" w:cs="맑은 고딕" w:hint="eastAsia"/>
          <w:b/>
          <w:bCs/>
          <w:lang w:eastAsia="ko-KR"/>
        </w:rPr>
        <w:t>프로젝트</w:t>
      </w:r>
      <w:r w:rsidRPr="00521E61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b/>
          <w:bCs/>
          <w:lang w:eastAsia="ko-KR"/>
        </w:rPr>
        <w:t>개요</w:t>
      </w:r>
      <w:r w:rsidRPr="00521E61">
        <w:rPr>
          <w:rFonts w:asciiTheme="majorEastAsia" w:eastAsiaTheme="majorEastAsia" w:hAnsiTheme="majorEastAsia"/>
          <w:b/>
          <w:bCs/>
          <w:lang w:eastAsia="ko-KR"/>
        </w:rPr>
        <w:br/>
      </w:r>
      <w:r w:rsidRPr="00521E61">
        <w:rPr>
          <w:rFonts w:ascii="맑은 고딕" w:eastAsia="맑은 고딕" w:hAnsi="맑은 고딕" w:cs="맑은 고딕" w:hint="eastAsia"/>
          <w:lang w:eastAsia="ko-KR"/>
        </w:rPr>
        <w:t>본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프로젝트는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회원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관리</w:t>
      </w:r>
      <w:r w:rsidRPr="00521E61">
        <w:rPr>
          <w:rFonts w:asciiTheme="majorEastAsia" w:eastAsiaTheme="majorEastAsia" w:hAnsiTheme="majorEastAsia"/>
          <w:lang w:eastAsia="ko-KR"/>
        </w:rPr>
        <w:t xml:space="preserve">, </w:t>
      </w:r>
      <w:r w:rsidRPr="00521E61">
        <w:rPr>
          <w:rFonts w:ascii="맑은 고딕" w:eastAsia="맑은 고딕" w:hAnsi="맑은 고딕" w:cs="맑은 고딕" w:hint="eastAsia"/>
          <w:lang w:eastAsia="ko-KR"/>
        </w:rPr>
        <w:t>게시판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기능</w:t>
      </w:r>
      <w:r w:rsidRPr="00521E61">
        <w:rPr>
          <w:rFonts w:asciiTheme="majorEastAsia" w:eastAsiaTheme="majorEastAsia" w:hAnsiTheme="majorEastAsia"/>
          <w:lang w:eastAsia="ko-KR"/>
        </w:rPr>
        <w:t xml:space="preserve">, </w:t>
      </w:r>
      <w:r w:rsidRPr="00521E61">
        <w:rPr>
          <w:rFonts w:ascii="맑은 고딕" w:eastAsia="맑은 고딕" w:hAnsi="맑은 고딕" w:cs="맑은 고딕" w:hint="eastAsia"/>
          <w:lang w:eastAsia="ko-KR"/>
        </w:rPr>
        <w:t>관리자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기능을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포함한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웹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기반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서비스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개발을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목표로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한다</w:t>
      </w:r>
      <w:r w:rsidRPr="00521E61">
        <w:rPr>
          <w:rFonts w:asciiTheme="majorEastAsia" w:eastAsiaTheme="majorEastAsia" w:hAnsiTheme="majorEastAsia"/>
          <w:lang w:eastAsia="ko-KR"/>
        </w:rPr>
        <w:t>.</w:t>
      </w:r>
      <w:r w:rsidRPr="00521E61">
        <w:rPr>
          <w:rFonts w:asciiTheme="majorEastAsia" w:eastAsiaTheme="majorEastAsia" w:hAnsiTheme="majorEastAsia"/>
          <w:lang w:eastAsia="ko-KR"/>
        </w:rPr>
        <w:br/>
      </w:r>
      <w:r w:rsidRPr="00521E61">
        <w:rPr>
          <w:rFonts w:ascii="맑은 고딕" w:eastAsia="맑은 고딕" w:hAnsi="맑은 고딕" w:cs="맑은 고딕" w:hint="eastAsia"/>
          <w:lang w:eastAsia="ko-KR"/>
        </w:rPr>
        <w:t>사용자는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회원가입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후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로그인하여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게시글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작성</w:t>
      </w:r>
      <w:r w:rsidRPr="00521E61">
        <w:rPr>
          <w:rFonts w:asciiTheme="majorEastAsia" w:eastAsiaTheme="majorEastAsia" w:hAnsiTheme="majorEastAsia"/>
          <w:lang w:eastAsia="ko-KR"/>
        </w:rPr>
        <w:t xml:space="preserve">, </w:t>
      </w:r>
      <w:r w:rsidRPr="00521E61">
        <w:rPr>
          <w:rFonts w:ascii="맑은 고딕" w:eastAsia="맑은 고딕" w:hAnsi="맑은 고딕" w:cs="맑은 고딕" w:hint="eastAsia"/>
          <w:lang w:eastAsia="ko-KR"/>
        </w:rPr>
        <w:t>댓글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작성</w:t>
      </w:r>
      <w:r w:rsidRPr="00521E61">
        <w:rPr>
          <w:rFonts w:asciiTheme="majorEastAsia" w:eastAsiaTheme="majorEastAsia" w:hAnsiTheme="majorEastAsia"/>
          <w:lang w:eastAsia="ko-KR"/>
        </w:rPr>
        <w:t xml:space="preserve">, </w:t>
      </w:r>
      <w:r w:rsidRPr="00521E61">
        <w:rPr>
          <w:rFonts w:ascii="맑은 고딕" w:eastAsia="맑은 고딕" w:hAnsi="맑은 고딕" w:cs="맑은 고딕" w:hint="eastAsia"/>
          <w:lang w:eastAsia="ko-KR"/>
        </w:rPr>
        <w:t>파일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업로드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및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다운로드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등의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기능을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이용할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수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있으며</w:t>
      </w:r>
      <w:r w:rsidRPr="00521E61">
        <w:rPr>
          <w:rFonts w:asciiTheme="majorEastAsia" w:eastAsiaTheme="majorEastAsia" w:hAnsiTheme="majorEastAsia"/>
          <w:lang w:eastAsia="ko-KR"/>
        </w:rPr>
        <w:t xml:space="preserve">, </w:t>
      </w:r>
      <w:r w:rsidRPr="00521E61">
        <w:rPr>
          <w:rFonts w:ascii="맑은 고딕" w:eastAsia="맑은 고딕" w:hAnsi="맑은 고딕" w:cs="맑은 고딕" w:hint="eastAsia"/>
          <w:lang w:eastAsia="ko-KR"/>
        </w:rPr>
        <w:t>관리자는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전체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시스템을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관리할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수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있어야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한다</w:t>
      </w:r>
      <w:r w:rsidRPr="00521E61">
        <w:rPr>
          <w:rFonts w:asciiTheme="majorEastAsia" w:eastAsiaTheme="majorEastAsia" w:hAnsiTheme="majorEastAsia"/>
          <w:lang w:eastAsia="ko-KR"/>
        </w:rPr>
        <w:t xml:space="preserve">. </w:t>
      </w:r>
    </w:p>
    <w:p w14:paraId="1CE1F98F" w14:textId="77777777" w:rsidR="00521E61" w:rsidRPr="00521E61" w:rsidRDefault="00521E61" w:rsidP="00521E61">
      <w:pPr>
        <w:rPr>
          <w:rFonts w:asciiTheme="majorEastAsia" w:eastAsiaTheme="majorEastAsia" w:hAnsiTheme="majorEastAsia"/>
          <w:lang w:eastAsia="ko-KR"/>
        </w:rPr>
      </w:pPr>
      <w:r w:rsidRPr="00521E61">
        <w:rPr>
          <w:rFonts w:asciiTheme="majorEastAsia" w:eastAsiaTheme="majorEastAsia" w:hAnsiTheme="majorEastAsia"/>
          <w:lang w:eastAsia="ko-KR"/>
        </w:rPr>
        <w:pict w14:anchorId="65FC8CE8">
          <v:rect id="_x0000_i1146" style="width:0;height:1.5pt" o:hralign="center" o:hrstd="t" o:hr="t" fillcolor="#a0a0a0" stroked="f"/>
        </w:pict>
      </w:r>
    </w:p>
    <w:p w14:paraId="242F9CDF" w14:textId="77777777" w:rsidR="00521E61" w:rsidRPr="00521E61" w:rsidRDefault="00521E61" w:rsidP="00521E61">
      <w:pPr>
        <w:numPr>
          <w:ilvl w:val="0"/>
          <w:numId w:val="33"/>
        </w:numPr>
        <w:rPr>
          <w:rFonts w:asciiTheme="majorEastAsia" w:eastAsiaTheme="majorEastAsia" w:hAnsiTheme="majorEastAsia"/>
          <w:b/>
          <w:bCs/>
          <w:lang w:eastAsia="ko-KR"/>
        </w:rPr>
      </w:pPr>
      <w:r w:rsidRPr="00521E61">
        <w:rPr>
          <w:rFonts w:ascii="맑은 고딕" w:eastAsia="맑은 고딕" w:hAnsi="맑은 고딕" w:cs="맑은 고딕" w:hint="eastAsia"/>
          <w:b/>
          <w:bCs/>
          <w:lang w:eastAsia="ko-KR"/>
        </w:rPr>
        <w:t>개발</w:t>
      </w:r>
      <w:r w:rsidRPr="00521E61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b/>
          <w:bCs/>
          <w:lang w:eastAsia="ko-KR"/>
        </w:rPr>
        <w:t>목적</w:t>
      </w:r>
      <w:r w:rsidRPr="00521E61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</w:p>
    <w:p w14:paraId="51A1DA26" w14:textId="77777777" w:rsidR="00521E61" w:rsidRPr="00521E61" w:rsidRDefault="00521E61" w:rsidP="00521E61">
      <w:pPr>
        <w:numPr>
          <w:ilvl w:val="0"/>
          <w:numId w:val="34"/>
        </w:numPr>
        <w:rPr>
          <w:rFonts w:asciiTheme="majorEastAsia" w:eastAsiaTheme="majorEastAsia" w:hAnsiTheme="majorEastAsia"/>
          <w:lang w:eastAsia="ko-KR"/>
        </w:rPr>
      </w:pPr>
      <w:r w:rsidRPr="00521E61">
        <w:rPr>
          <w:rFonts w:ascii="맑은 고딕" w:eastAsia="맑은 고딕" w:hAnsi="맑은 고딕" w:cs="맑은 고딕" w:hint="eastAsia"/>
          <w:lang w:eastAsia="ko-KR"/>
        </w:rPr>
        <w:t>웹서비스의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전체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구조</w:t>
      </w:r>
      <w:r w:rsidRPr="00521E61">
        <w:rPr>
          <w:rFonts w:asciiTheme="majorEastAsia" w:eastAsiaTheme="majorEastAsia" w:hAnsiTheme="majorEastAsia"/>
          <w:lang w:eastAsia="ko-KR"/>
        </w:rPr>
        <w:t>(</w:t>
      </w:r>
      <w:proofErr w:type="spellStart"/>
      <w:r w:rsidRPr="00521E61">
        <w:rPr>
          <w:rFonts w:ascii="맑은 고딕" w:eastAsia="맑은 고딕" w:hAnsi="맑은 고딕" w:cs="맑은 고딕" w:hint="eastAsia"/>
          <w:lang w:eastAsia="ko-KR"/>
        </w:rPr>
        <w:t>프론트엔드</w:t>
      </w:r>
      <w:proofErr w:type="spellEnd"/>
      <w:r w:rsidRPr="00521E61">
        <w:rPr>
          <w:rFonts w:asciiTheme="majorEastAsia" w:eastAsiaTheme="majorEastAsia" w:hAnsiTheme="majorEastAsia"/>
          <w:lang w:eastAsia="ko-KR"/>
        </w:rPr>
        <w:t>-</w:t>
      </w:r>
      <w:proofErr w:type="spellStart"/>
      <w:r w:rsidRPr="00521E61">
        <w:rPr>
          <w:rFonts w:ascii="맑은 고딕" w:eastAsia="맑은 고딕" w:hAnsi="맑은 고딕" w:cs="맑은 고딕" w:hint="eastAsia"/>
          <w:lang w:eastAsia="ko-KR"/>
        </w:rPr>
        <w:t>백엔드</w:t>
      </w:r>
      <w:proofErr w:type="spellEnd"/>
      <w:r w:rsidRPr="00521E61">
        <w:rPr>
          <w:rFonts w:asciiTheme="majorEastAsia" w:eastAsiaTheme="majorEastAsia" w:hAnsiTheme="majorEastAsia"/>
          <w:lang w:eastAsia="ko-KR"/>
        </w:rPr>
        <w:t>-DB)</w:t>
      </w:r>
      <w:r w:rsidRPr="00521E61">
        <w:rPr>
          <w:rFonts w:ascii="맑은 고딕" w:eastAsia="맑은 고딕" w:hAnsi="맑은 고딕" w:cs="맑은 고딕" w:hint="eastAsia"/>
          <w:lang w:eastAsia="ko-KR"/>
        </w:rPr>
        <w:t>를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이해한다</w:t>
      </w:r>
      <w:r w:rsidRPr="00521E61">
        <w:rPr>
          <w:rFonts w:asciiTheme="majorEastAsia" w:eastAsiaTheme="majorEastAsia" w:hAnsiTheme="majorEastAsia"/>
          <w:lang w:eastAsia="ko-KR"/>
        </w:rPr>
        <w:t xml:space="preserve">. </w:t>
      </w:r>
    </w:p>
    <w:p w14:paraId="493AB40D" w14:textId="77777777" w:rsidR="00521E61" w:rsidRPr="00521E61" w:rsidRDefault="00521E61" w:rsidP="00521E61">
      <w:pPr>
        <w:numPr>
          <w:ilvl w:val="0"/>
          <w:numId w:val="34"/>
        </w:numPr>
        <w:rPr>
          <w:rFonts w:asciiTheme="majorEastAsia" w:eastAsiaTheme="majorEastAsia" w:hAnsiTheme="majorEastAsia"/>
          <w:lang w:eastAsia="ko-KR"/>
        </w:rPr>
      </w:pPr>
      <w:r w:rsidRPr="00521E61">
        <w:rPr>
          <w:rFonts w:ascii="맑은 고딕" w:eastAsia="맑은 고딕" w:hAnsi="맑은 고딕" w:cs="맑은 고딕" w:hint="eastAsia"/>
          <w:lang w:eastAsia="ko-KR"/>
        </w:rPr>
        <w:t>회원</w:t>
      </w:r>
      <w:r w:rsidRPr="00521E61">
        <w:rPr>
          <w:rFonts w:asciiTheme="majorEastAsia" w:eastAsiaTheme="majorEastAsia" w:hAnsiTheme="majorEastAsia"/>
          <w:lang w:eastAsia="ko-KR"/>
        </w:rPr>
        <w:t xml:space="preserve">, </w:t>
      </w:r>
      <w:r w:rsidRPr="00521E61">
        <w:rPr>
          <w:rFonts w:ascii="맑은 고딕" w:eastAsia="맑은 고딕" w:hAnsi="맑은 고딕" w:cs="맑은 고딕" w:hint="eastAsia"/>
          <w:lang w:eastAsia="ko-KR"/>
        </w:rPr>
        <w:t>게시판</w:t>
      </w:r>
      <w:r w:rsidRPr="00521E61">
        <w:rPr>
          <w:rFonts w:asciiTheme="majorEastAsia" w:eastAsiaTheme="majorEastAsia" w:hAnsiTheme="majorEastAsia"/>
          <w:lang w:eastAsia="ko-KR"/>
        </w:rPr>
        <w:t xml:space="preserve">, </w:t>
      </w:r>
      <w:r w:rsidRPr="00521E61">
        <w:rPr>
          <w:rFonts w:ascii="맑은 고딕" w:eastAsia="맑은 고딕" w:hAnsi="맑은 고딕" w:cs="맑은 고딕" w:hint="eastAsia"/>
          <w:lang w:eastAsia="ko-KR"/>
        </w:rPr>
        <w:t>관리자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기능을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직접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설계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및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구현한다</w:t>
      </w:r>
      <w:r w:rsidRPr="00521E61">
        <w:rPr>
          <w:rFonts w:asciiTheme="majorEastAsia" w:eastAsiaTheme="majorEastAsia" w:hAnsiTheme="majorEastAsia"/>
          <w:lang w:eastAsia="ko-KR"/>
        </w:rPr>
        <w:t xml:space="preserve">. </w:t>
      </w:r>
    </w:p>
    <w:p w14:paraId="6C1A452A" w14:textId="77777777" w:rsidR="00521E61" w:rsidRPr="00521E61" w:rsidRDefault="00521E61" w:rsidP="00521E61">
      <w:pPr>
        <w:numPr>
          <w:ilvl w:val="0"/>
          <w:numId w:val="34"/>
        </w:numPr>
        <w:rPr>
          <w:rFonts w:asciiTheme="majorEastAsia" w:eastAsiaTheme="majorEastAsia" w:hAnsiTheme="majorEastAsia"/>
          <w:lang w:eastAsia="ko-KR"/>
        </w:rPr>
      </w:pPr>
      <w:r w:rsidRPr="00521E61">
        <w:rPr>
          <w:rFonts w:ascii="맑은 고딕" w:eastAsia="맑은 고딕" w:hAnsi="맑은 고딕" w:cs="맑은 고딕" w:hint="eastAsia"/>
          <w:lang w:eastAsia="ko-KR"/>
        </w:rPr>
        <w:t>웹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취약점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분석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및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보안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학습이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가능한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실습용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서비스를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구축한다</w:t>
      </w:r>
      <w:r w:rsidRPr="00521E61">
        <w:rPr>
          <w:rFonts w:asciiTheme="majorEastAsia" w:eastAsiaTheme="majorEastAsia" w:hAnsiTheme="majorEastAsia"/>
          <w:lang w:eastAsia="ko-KR"/>
        </w:rPr>
        <w:t xml:space="preserve">. </w:t>
      </w:r>
    </w:p>
    <w:p w14:paraId="46DC526B" w14:textId="77777777" w:rsidR="00521E61" w:rsidRPr="00521E61" w:rsidRDefault="00521E61" w:rsidP="00521E61">
      <w:pPr>
        <w:rPr>
          <w:rFonts w:asciiTheme="majorEastAsia" w:eastAsiaTheme="majorEastAsia" w:hAnsiTheme="majorEastAsia"/>
          <w:lang w:eastAsia="ko-KR"/>
        </w:rPr>
      </w:pPr>
      <w:r w:rsidRPr="00521E61">
        <w:rPr>
          <w:rFonts w:asciiTheme="majorEastAsia" w:eastAsiaTheme="majorEastAsia" w:hAnsiTheme="majorEastAsia"/>
          <w:lang w:eastAsia="ko-KR"/>
        </w:rPr>
        <w:pict w14:anchorId="24B6A0B6">
          <v:rect id="_x0000_i1147" style="width:0;height:1.5pt" o:hralign="center" o:hrstd="t" o:hr="t" fillcolor="#a0a0a0" stroked="f"/>
        </w:pict>
      </w:r>
    </w:p>
    <w:p w14:paraId="0D52BDF2" w14:textId="77777777" w:rsidR="00521E61" w:rsidRPr="00521E61" w:rsidRDefault="00521E61" w:rsidP="00521E61">
      <w:pPr>
        <w:numPr>
          <w:ilvl w:val="0"/>
          <w:numId w:val="35"/>
        </w:numPr>
        <w:rPr>
          <w:rFonts w:asciiTheme="majorEastAsia" w:eastAsiaTheme="majorEastAsia" w:hAnsiTheme="majorEastAsia"/>
          <w:b/>
          <w:bCs/>
          <w:lang w:eastAsia="ko-KR"/>
        </w:rPr>
      </w:pPr>
      <w:r w:rsidRPr="00521E61">
        <w:rPr>
          <w:rFonts w:ascii="맑은 고딕" w:eastAsia="맑은 고딕" w:hAnsi="맑은 고딕" w:cs="맑은 고딕" w:hint="eastAsia"/>
          <w:b/>
          <w:bCs/>
          <w:lang w:eastAsia="ko-KR"/>
        </w:rPr>
        <w:t>사용자</w:t>
      </w:r>
      <w:r w:rsidRPr="00521E61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b/>
          <w:bCs/>
          <w:lang w:eastAsia="ko-KR"/>
        </w:rPr>
        <w:t>구분</w:t>
      </w:r>
      <w:r w:rsidRPr="00521E61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</w:p>
    <w:p w14:paraId="3A4DB60B" w14:textId="77777777" w:rsidR="00521E61" w:rsidRPr="00521E61" w:rsidRDefault="00521E61" w:rsidP="00521E61">
      <w:pPr>
        <w:rPr>
          <w:rFonts w:asciiTheme="majorEastAsia" w:eastAsiaTheme="majorEastAsia" w:hAnsiTheme="majorEastAsia"/>
          <w:b/>
          <w:bCs/>
          <w:lang w:eastAsia="ko-KR"/>
        </w:rPr>
      </w:pPr>
      <w:r w:rsidRPr="00521E61">
        <w:rPr>
          <w:rFonts w:asciiTheme="majorEastAsia" w:eastAsiaTheme="majorEastAsia" w:hAnsiTheme="majorEastAsia"/>
          <w:b/>
          <w:bCs/>
          <w:lang w:eastAsia="ko-KR"/>
        </w:rPr>
        <w:t xml:space="preserve">3.1 </w:t>
      </w:r>
      <w:r w:rsidRPr="00521E61">
        <w:rPr>
          <w:rFonts w:ascii="맑은 고딕" w:eastAsia="맑은 고딕" w:hAnsi="맑은 고딕" w:cs="맑은 고딕" w:hint="eastAsia"/>
          <w:b/>
          <w:bCs/>
          <w:lang w:eastAsia="ko-KR"/>
        </w:rPr>
        <w:t>일반</w:t>
      </w:r>
      <w:r w:rsidRPr="00521E61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b/>
          <w:bCs/>
          <w:lang w:eastAsia="ko-KR"/>
        </w:rPr>
        <w:t>사용자</w:t>
      </w:r>
    </w:p>
    <w:p w14:paraId="524DA8A0" w14:textId="77777777" w:rsidR="00521E61" w:rsidRPr="00521E61" w:rsidRDefault="00521E61" w:rsidP="00521E61">
      <w:pPr>
        <w:numPr>
          <w:ilvl w:val="0"/>
          <w:numId w:val="36"/>
        </w:numPr>
        <w:rPr>
          <w:rFonts w:asciiTheme="majorEastAsia" w:eastAsiaTheme="majorEastAsia" w:hAnsiTheme="majorEastAsia"/>
          <w:lang w:eastAsia="ko-KR"/>
        </w:rPr>
      </w:pPr>
      <w:r w:rsidRPr="00521E61">
        <w:rPr>
          <w:rFonts w:ascii="맑은 고딕" w:eastAsia="맑은 고딕" w:hAnsi="맑은 고딕" w:cs="맑은 고딕" w:hint="eastAsia"/>
          <w:lang w:eastAsia="ko-KR"/>
        </w:rPr>
        <w:t>회원가입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및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로그인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</w:p>
    <w:p w14:paraId="084AD9CB" w14:textId="77777777" w:rsidR="00521E61" w:rsidRPr="00521E61" w:rsidRDefault="00521E61" w:rsidP="00521E61">
      <w:pPr>
        <w:numPr>
          <w:ilvl w:val="0"/>
          <w:numId w:val="36"/>
        </w:numPr>
        <w:rPr>
          <w:rFonts w:asciiTheme="majorEastAsia" w:eastAsiaTheme="majorEastAsia" w:hAnsiTheme="majorEastAsia"/>
          <w:lang w:eastAsia="ko-KR"/>
        </w:rPr>
      </w:pPr>
      <w:r w:rsidRPr="00521E61">
        <w:rPr>
          <w:rFonts w:ascii="맑은 고딕" w:eastAsia="맑은 고딕" w:hAnsi="맑은 고딕" w:cs="맑은 고딕" w:hint="eastAsia"/>
          <w:lang w:eastAsia="ko-KR"/>
        </w:rPr>
        <w:t>게시글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작성</w:t>
      </w:r>
      <w:r w:rsidRPr="00521E61">
        <w:rPr>
          <w:rFonts w:asciiTheme="majorEastAsia" w:eastAsiaTheme="majorEastAsia" w:hAnsiTheme="majorEastAsia"/>
          <w:lang w:eastAsia="ko-KR"/>
        </w:rPr>
        <w:t xml:space="preserve">, </w:t>
      </w:r>
      <w:r w:rsidRPr="00521E61">
        <w:rPr>
          <w:rFonts w:ascii="맑은 고딕" w:eastAsia="맑은 고딕" w:hAnsi="맑은 고딕" w:cs="맑은 고딕" w:hint="eastAsia"/>
          <w:lang w:eastAsia="ko-KR"/>
        </w:rPr>
        <w:t>수정</w:t>
      </w:r>
      <w:r w:rsidRPr="00521E61">
        <w:rPr>
          <w:rFonts w:asciiTheme="majorEastAsia" w:eastAsiaTheme="majorEastAsia" w:hAnsiTheme="majorEastAsia"/>
          <w:lang w:eastAsia="ko-KR"/>
        </w:rPr>
        <w:t xml:space="preserve">, </w:t>
      </w:r>
      <w:r w:rsidRPr="00521E61">
        <w:rPr>
          <w:rFonts w:ascii="맑은 고딕" w:eastAsia="맑은 고딕" w:hAnsi="맑은 고딕" w:cs="맑은 고딕" w:hint="eastAsia"/>
          <w:lang w:eastAsia="ko-KR"/>
        </w:rPr>
        <w:t>삭제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</w:p>
    <w:p w14:paraId="3A920827" w14:textId="77777777" w:rsidR="00521E61" w:rsidRPr="00521E61" w:rsidRDefault="00521E61" w:rsidP="00521E61">
      <w:pPr>
        <w:numPr>
          <w:ilvl w:val="0"/>
          <w:numId w:val="36"/>
        </w:numPr>
        <w:rPr>
          <w:rFonts w:asciiTheme="majorEastAsia" w:eastAsiaTheme="majorEastAsia" w:hAnsiTheme="majorEastAsia"/>
          <w:lang w:eastAsia="ko-KR"/>
        </w:rPr>
      </w:pPr>
      <w:r w:rsidRPr="00521E61">
        <w:rPr>
          <w:rFonts w:ascii="맑은 고딕" w:eastAsia="맑은 고딕" w:hAnsi="맑은 고딕" w:cs="맑은 고딕" w:hint="eastAsia"/>
          <w:lang w:eastAsia="ko-KR"/>
        </w:rPr>
        <w:t>댓글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및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proofErr w:type="spellStart"/>
      <w:r w:rsidRPr="00521E61">
        <w:rPr>
          <w:rFonts w:ascii="맑은 고딕" w:eastAsia="맑은 고딕" w:hAnsi="맑은 고딕" w:cs="맑은 고딕" w:hint="eastAsia"/>
          <w:lang w:eastAsia="ko-KR"/>
        </w:rPr>
        <w:t>대댓글</w:t>
      </w:r>
      <w:proofErr w:type="spellEnd"/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작성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</w:p>
    <w:p w14:paraId="0F4F9DFB" w14:textId="77777777" w:rsidR="00521E61" w:rsidRPr="00521E61" w:rsidRDefault="00521E61" w:rsidP="00521E61">
      <w:pPr>
        <w:numPr>
          <w:ilvl w:val="0"/>
          <w:numId w:val="36"/>
        </w:numPr>
        <w:rPr>
          <w:rFonts w:asciiTheme="majorEastAsia" w:eastAsiaTheme="majorEastAsia" w:hAnsiTheme="majorEastAsia"/>
          <w:lang w:eastAsia="ko-KR"/>
        </w:rPr>
      </w:pPr>
      <w:r w:rsidRPr="00521E61">
        <w:rPr>
          <w:rFonts w:ascii="맑은 고딕" w:eastAsia="맑은 고딕" w:hAnsi="맑은 고딕" w:cs="맑은 고딕" w:hint="eastAsia"/>
          <w:lang w:eastAsia="ko-KR"/>
        </w:rPr>
        <w:t>파일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업로드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및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다운로드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</w:p>
    <w:p w14:paraId="7C6C698A" w14:textId="77777777" w:rsidR="00521E61" w:rsidRPr="00521E61" w:rsidRDefault="00521E61" w:rsidP="00521E61">
      <w:pPr>
        <w:rPr>
          <w:rFonts w:asciiTheme="majorEastAsia" w:eastAsiaTheme="majorEastAsia" w:hAnsiTheme="majorEastAsia"/>
          <w:b/>
          <w:bCs/>
          <w:lang w:eastAsia="ko-KR"/>
        </w:rPr>
      </w:pPr>
      <w:r w:rsidRPr="00521E61">
        <w:rPr>
          <w:rFonts w:asciiTheme="majorEastAsia" w:eastAsiaTheme="majorEastAsia" w:hAnsiTheme="majorEastAsia"/>
          <w:b/>
          <w:bCs/>
          <w:lang w:eastAsia="ko-KR"/>
        </w:rPr>
        <w:t xml:space="preserve">3.2 </w:t>
      </w:r>
      <w:r w:rsidRPr="00521E61">
        <w:rPr>
          <w:rFonts w:ascii="맑은 고딕" w:eastAsia="맑은 고딕" w:hAnsi="맑은 고딕" w:cs="맑은 고딕" w:hint="eastAsia"/>
          <w:b/>
          <w:bCs/>
          <w:lang w:eastAsia="ko-KR"/>
        </w:rPr>
        <w:t>관리자</w:t>
      </w:r>
    </w:p>
    <w:p w14:paraId="6619DEA6" w14:textId="77777777" w:rsidR="00521E61" w:rsidRPr="00521E61" w:rsidRDefault="00521E61" w:rsidP="00521E61">
      <w:pPr>
        <w:numPr>
          <w:ilvl w:val="0"/>
          <w:numId w:val="37"/>
        </w:numPr>
        <w:rPr>
          <w:rFonts w:asciiTheme="majorEastAsia" w:eastAsiaTheme="majorEastAsia" w:hAnsiTheme="majorEastAsia"/>
          <w:lang w:eastAsia="ko-KR"/>
        </w:rPr>
      </w:pPr>
      <w:r w:rsidRPr="00521E61">
        <w:rPr>
          <w:rFonts w:ascii="맑은 고딕" w:eastAsia="맑은 고딕" w:hAnsi="맑은 고딕" w:cs="맑은 고딕" w:hint="eastAsia"/>
          <w:lang w:eastAsia="ko-KR"/>
        </w:rPr>
        <w:t>회원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정보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관리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</w:p>
    <w:p w14:paraId="097F688A" w14:textId="77777777" w:rsidR="00521E61" w:rsidRPr="00521E61" w:rsidRDefault="00521E61" w:rsidP="00521E61">
      <w:pPr>
        <w:numPr>
          <w:ilvl w:val="0"/>
          <w:numId w:val="37"/>
        </w:numPr>
        <w:rPr>
          <w:rFonts w:asciiTheme="majorEastAsia" w:eastAsiaTheme="majorEastAsia" w:hAnsiTheme="majorEastAsia"/>
          <w:lang w:eastAsia="ko-KR"/>
        </w:rPr>
      </w:pPr>
      <w:r w:rsidRPr="00521E61">
        <w:rPr>
          <w:rFonts w:ascii="맑은 고딕" w:eastAsia="맑은 고딕" w:hAnsi="맑은 고딕" w:cs="맑은 고딕" w:hint="eastAsia"/>
          <w:lang w:eastAsia="ko-KR"/>
        </w:rPr>
        <w:t>게시글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및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댓글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관리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</w:p>
    <w:p w14:paraId="77DA2EA0" w14:textId="77777777" w:rsidR="00521E61" w:rsidRPr="00521E61" w:rsidRDefault="00521E61" w:rsidP="00521E61">
      <w:pPr>
        <w:numPr>
          <w:ilvl w:val="0"/>
          <w:numId w:val="37"/>
        </w:numPr>
        <w:rPr>
          <w:rFonts w:asciiTheme="majorEastAsia" w:eastAsiaTheme="majorEastAsia" w:hAnsiTheme="majorEastAsia"/>
          <w:lang w:eastAsia="ko-KR"/>
        </w:rPr>
      </w:pPr>
      <w:r w:rsidRPr="00521E61">
        <w:rPr>
          <w:rFonts w:ascii="맑은 고딕" w:eastAsia="맑은 고딕" w:hAnsi="맑은 고딕" w:cs="맑은 고딕" w:hint="eastAsia"/>
          <w:lang w:eastAsia="ko-KR"/>
        </w:rPr>
        <w:t>공지사항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관리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</w:p>
    <w:p w14:paraId="083BAEAF" w14:textId="77777777" w:rsidR="00521E61" w:rsidRPr="00521E61" w:rsidRDefault="00521E61" w:rsidP="00521E61">
      <w:pPr>
        <w:numPr>
          <w:ilvl w:val="0"/>
          <w:numId w:val="37"/>
        </w:numPr>
        <w:rPr>
          <w:rFonts w:asciiTheme="majorEastAsia" w:eastAsiaTheme="majorEastAsia" w:hAnsiTheme="majorEastAsia"/>
          <w:lang w:eastAsia="ko-KR"/>
        </w:rPr>
      </w:pPr>
      <w:r w:rsidRPr="00521E61">
        <w:rPr>
          <w:rFonts w:ascii="맑은 고딕" w:eastAsia="맑은 고딕" w:hAnsi="맑은 고딕" w:cs="맑은 고딕" w:hint="eastAsia"/>
          <w:lang w:eastAsia="ko-KR"/>
        </w:rPr>
        <w:t>관리자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계정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관리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</w:p>
    <w:p w14:paraId="74A91B1B" w14:textId="77777777" w:rsidR="00521E61" w:rsidRPr="00521E61" w:rsidRDefault="00521E61" w:rsidP="00521E61">
      <w:pPr>
        <w:rPr>
          <w:rFonts w:asciiTheme="majorEastAsia" w:eastAsiaTheme="majorEastAsia" w:hAnsiTheme="majorEastAsia"/>
          <w:lang w:eastAsia="ko-KR"/>
        </w:rPr>
      </w:pPr>
      <w:r w:rsidRPr="00521E61">
        <w:rPr>
          <w:rFonts w:asciiTheme="majorEastAsia" w:eastAsiaTheme="majorEastAsia" w:hAnsiTheme="majorEastAsia"/>
          <w:lang w:eastAsia="ko-KR"/>
        </w:rPr>
        <w:pict w14:anchorId="0D402656">
          <v:rect id="_x0000_i1148" style="width:0;height:1.5pt" o:hralign="center" o:hrstd="t" o:hr="t" fillcolor="#a0a0a0" stroked="f"/>
        </w:pict>
      </w:r>
    </w:p>
    <w:p w14:paraId="1681C91B" w14:textId="77777777" w:rsidR="00521E61" w:rsidRPr="00521E61" w:rsidRDefault="00521E61" w:rsidP="00521E61">
      <w:pPr>
        <w:numPr>
          <w:ilvl w:val="0"/>
          <w:numId w:val="38"/>
        </w:numPr>
        <w:rPr>
          <w:rFonts w:asciiTheme="majorEastAsia" w:eastAsiaTheme="majorEastAsia" w:hAnsiTheme="majorEastAsia"/>
          <w:b/>
          <w:bCs/>
          <w:lang w:eastAsia="ko-KR"/>
        </w:rPr>
      </w:pPr>
      <w:r w:rsidRPr="00521E61">
        <w:rPr>
          <w:rFonts w:ascii="맑은 고딕" w:eastAsia="맑은 고딕" w:hAnsi="맑은 고딕" w:cs="맑은 고딕" w:hint="eastAsia"/>
          <w:b/>
          <w:bCs/>
          <w:lang w:eastAsia="ko-KR"/>
        </w:rPr>
        <w:t>주요</w:t>
      </w:r>
      <w:r w:rsidRPr="00521E61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b/>
          <w:bCs/>
          <w:lang w:eastAsia="ko-KR"/>
        </w:rPr>
        <w:t>기능</w:t>
      </w:r>
      <w:r w:rsidRPr="00521E61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</w:p>
    <w:p w14:paraId="0C0CD2AD" w14:textId="77777777" w:rsidR="00521E61" w:rsidRPr="00521E61" w:rsidRDefault="00521E61" w:rsidP="00521E61">
      <w:pPr>
        <w:rPr>
          <w:rFonts w:asciiTheme="majorEastAsia" w:eastAsiaTheme="majorEastAsia" w:hAnsiTheme="majorEastAsia"/>
          <w:b/>
          <w:bCs/>
          <w:lang w:eastAsia="ko-KR"/>
        </w:rPr>
      </w:pPr>
      <w:r w:rsidRPr="00521E61">
        <w:rPr>
          <w:rFonts w:asciiTheme="majorEastAsia" w:eastAsiaTheme="majorEastAsia" w:hAnsiTheme="majorEastAsia"/>
          <w:b/>
          <w:bCs/>
          <w:lang w:eastAsia="ko-KR"/>
        </w:rPr>
        <w:t xml:space="preserve">4.1 </w:t>
      </w:r>
      <w:r w:rsidRPr="00521E61">
        <w:rPr>
          <w:rFonts w:ascii="맑은 고딕" w:eastAsia="맑은 고딕" w:hAnsi="맑은 고딕" w:cs="맑은 고딕" w:hint="eastAsia"/>
          <w:b/>
          <w:bCs/>
          <w:lang w:eastAsia="ko-KR"/>
        </w:rPr>
        <w:t>회원</w:t>
      </w:r>
      <w:r w:rsidRPr="00521E61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b/>
          <w:bCs/>
          <w:lang w:eastAsia="ko-KR"/>
        </w:rPr>
        <w:t>관련</w:t>
      </w:r>
      <w:r w:rsidRPr="00521E61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b/>
          <w:bCs/>
          <w:lang w:eastAsia="ko-KR"/>
        </w:rPr>
        <w:t>기능</w:t>
      </w:r>
    </w:p>
    <w:p w14:paraId="62FADD5C" w14:textId="77777777" w:rsidR="00521E61" w:rsidRPr="00521E61" w:rsidRDefault="00521E61" w:rsidP="00521E61">
      <w:pPr>
        <w:numPr>
          <w:ilvl w:val="0"/>
          <w:numId w:val="39"/>
        </w:numPr>
        <w:rPr>
          <w:rFonts w:asciiTheme="majorEastAsia" w:eastAsiaTheme="majorEastAsia" w:hAnsiTheme="majorEastAsia"/>
          <w:lang w:eastAsia="ko-KR"/>
        </w:rPr>
      </w:pPr>
      <w:r w:rsidRPr="00521E61">
        <w:rPr>
          <w:rFonts w:ascii="맑은 고딕" w:eastAsia="맑은 고딕" w:hAnsi="맑은 고딕" w:cs="맑은 고딕" w:hint="eastAsia"/>
          <w:lang w:eastAsia="ko-KR"/>
        </w:rPr>
        <w:t>회원가입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</w:p>
    <w:p w14:paraId="4D0AFA32" w14:textId="77777777" w:rsidR="00521E61" w:rsidRPr="00521E61" w:rsidRDefault="00521E61" w:rsidP="00521E61">
      <w:pPr>
        <w:numPr>
          <w:ilvl w:val="0"/>
          <w:numId w:val="39"/>
        </w:numPr>
        <w:rPr>
          <w:rFonts w:asciiTheme="majorEastAsia" w:eastAsiaTheme="majorEastAsia" w:hAnsiTheme="majorEastAsia"/>
          <w:lang w:eastAsia="ko-KR"/>
        </w:rPr>
      </w:pPr>
      <w:proofErr w:type="gramStart"/>
      <w:r w:rsidRPr="00521E61">
        <w:rPr>
          <w:rFonts w:ascii="맑은 고딕" w:eastAsia="맑은 고딕" w:hAnsi="맑은 고딕" w:cs="맑은 고딕" w:hint="eastAsia"/>
          <w:lang w:eastAsia="ko-KR"/>
        </w:rPr>
        <w:t>로그인</w:t>
      </w:r>
      <w:r w:rsidRPr="00521E61">
        <w:rPr>
          <w:rFonts w:asciiTheme="majorEastAsia" w:eastAsiaTheme="majorEastAsia" w:hAnsiTheme="majorEastAsia"/>
          <w:lang w:eastAsia="ko-KR"/>
        </w:rPr>
        <w:t xml:space="preserve"> /</w:t>
      </w:r>
      <w:proofErr w:type="gramEnd"/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로그아웃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</w:p>
    <w:p w14:paraId="392D3FF5" w14:textId="77777777" w:rsidR="00521E61" w:rsidRPr="00521E61" w:rsidRDefault="00521E61" w:rsidP="00521E61">
      <w:pPr>
        <w:numPr>
          <w:ilvl w:val="0"/>
          <w:numId w:val="39"/>
        </w:numPr>
        <w:rPr>
          <w:rFonts w:asciiTheme="majorEastAsia" w:eastAsiaTheme="majorEastAsia" w:hAnsiTheme="majorEastAsia"/>
          <w:lang w:eastAsia="ko-KR"/>
        </w:rPr>
      </w:pPr>
      <w:r w:rsidRPr="00521E61">
        <w:rPr>
          <w:rFonts w:ascii="맑은 고딕" w:eastAsia="맑은 고딕" w:hAnsi="맑은 고딕" w:cs="맑은 고딕" w:hint="eastAsia"/>
          <w:lang w:eastAsia="ko-KR"/>
        </w:rPr>
        <w:t>아이디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찾기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</w:p>
    <w:p w14:paraId="17FB7425" w14:textId="77777777" w:rsidR="00521E61" w:rsidRPr="00521E61" w:rsidRDefault="00521E61" w:rsidP="00521E61">
      <w:pPr>
        <w:numPr>
          <w:ilvl w:val="0"/>
          <w:numId w:val="39"/>
        </w:numPr>
        <w:rPr>
          <w:rFonts w:asciiTheme="majorEastAsia" w:eastAsiaTheme="majorEastAsia" w:hAnsiTheme="majorEastAsia"/>
          <w:lang w:eastAsia="ko-KR"/>
        </w:rPr>
      </w:pPr>
      <w:r w:rsidRPr="00521E61">
        <w:rPr>
          <w:rFonts w:ascii="맑은 고딕" w:eastAsia="맑은 고딕" w:hAnsi="맑은 고딕" w:cs="맑은 고딕" w:hint="eastAsia"/>
          <w:lang w:eastAsia="ko-KR"/>
        </w:rPr>
        <w:t>비밀번호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찾기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및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재설정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</w:p>
    <w:p w14:paraId="24A376A0" w14:textId="77777777" w:rsidR="00521E61" w:rsidRPr="00521E61" w:rsidRDefault="00521E61" w:rsidP="00521E61">
      <w:pPr>
        <w:numPr>
          <w:ilvl w:val="0"/>
          <w:numId w:val="39"/>
        </w:numPr>
        <w:rPr>
          <w:rFonts w:asciiTheme="majorEastAsia" w:eastAsiaTheme="majorEastAsia" w:hAnsiTheme="majorEastAsia"/>
          <w:lang w:eastAsia="ko-KR"/>
        </w:rPr>
      </w:pPr>
      <w:r w:rsidRPr="00521E61">
        <w:rPr>
          <w:rFonts w:ascii="맑은 고딕" w:eastAsia="맑은 고딕" w:hAnsi="맑은 고딕" w:cs="맑은 고딕" w:hint="eastAsia"/>
          <w:lang w:eastAsia="ko-KR"/>
        </w:rPr>
        <w:t>회원정보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조회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및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수정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</w:p>
    <w:p w14:paraId="2E0AA108" w14:textId="77777777" w:rsidR="00521E61" w:rsidRPr="00521E61" w:rsidRDefault="00521E61" w:rsidP="00521E61">
      <w:pPr>
        <w:rPr>
          <w:rFonts w:asciiTheme="majorEastAsia" w:eastAsiaTheme="majorEastAsia" w:hAnsiTheme="majorEastAsia"/>
          <w:b/>
          <w:bCs/>
          <w:lang w:eastAsia="ko-KR"/>
        </w:rPr>
      </w:pPr>
      <w:r w:rsidRPr="00521E61">
        <w:rPr>
          <w:rFonts w:asciiTheme="majorEastAsia" w:eastAsiaTheme="majorEastAsia" w:hAnsiTheme="majorEastAsia"/>
          <w:b/>
          <w:bCs/>
          <w:lang w:eastAsia="ko-KR"/>
        </w:rPr>
        <w:t xml:space="preserve">4.2 </w:t>
      </w:r>
      <w:r w:rsidRPr="00521E61">
        <w:rPr>
          <w:rFonts w:ascii="맑은 고딕" w:eastAsia="맑은 고딕" w:hAnsi="맑은 고딕" w:cs="맑은 고딕" w:hint="eastAsia"/>
          <w:b/>
          <w:bCs/>
          <w:lang w:eastAsia="ko-KR"/>
        </w:rPr>
        <w:t>게시판</w:t>
      </w:r>
      <w:r w:rsidRPr="00521E61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b/>
          <w:bCs/>
          <w:lang w:eastAsia="ko-KR"/>
        </w:rPr>
        <w:t>관련</w:t>
      </w:r>
      <w:r w:rsidRPr="00521E61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b/>
          <w:bCs/>
          <w:lang w:eastAsia="ko-KR"/>
        </w:rPr>
        <w:t>기능</w:t>
      </w:r>
    </w:p>
    <w:p w14:paraId="68D07FA1" w14:textId="77777777" w:rsidR="00521E61" w:rsidRPr="00521E61" w:rsidRDefault="00521E61" w:rsidP="00521E61">
      <w:pPr>
        <w:numPr>
          <w:ilvl w:val="0"/>
          <w:numId w:val="40"/>
        </w:numPr>
        <w:rPr>
          <w:rFonts w:asciiTheme="majorEastAsia" w:eastAsiaTheme="majorEastAsia" w:hAnsiTheme="majorEastAsia"/>
          <w:lang w:eastAsia="ko-KR"/>
        </w:rPr>
      </w:pPr>
      <w:r w:rsidRPr="00521E61">
        <w:rPr>
          <w:rFonts w:ascii="맑은 고딕" w:eastAsia="맑은 고딕" w:hAnsi="맑은 고딕" w:cs="맑은 고딕" w:hint="eastAsia"/>
          <w:lang w:eastAsia="ko-KR"/>
        </w:rPr>
        <w:t>게시글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목록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조회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</w:p>
    <w:p w14:paraId="21BD2785" w14:textId="77777777" w:rsidR="00521E61" w:rsidRPr="00521E61" w:rsidRDefault="00521E61" w:rsidP="00521E61">
      <w:pPr>
        <w:numPr>
          <w:ilvl w:val="0"/>
          <w:numId w:val="40"/>
        </w:numPr>
        <w:rPr>
          <w:rFonts w:asciiTheme="majorEastAsia" w:eastAsiaTheme="majorEastAsia" w:hAnsiTheme="majorEastAsia"/>
          <w:lang w:eastAsia="ko-KR"/>
        </w:rPr>
      </w:pPr>
      <w:r w:rsidRPr="00521E61">
        <w:rPr>
          <w:rFonts w:ascii="맑은 고딕" w:eastAsia="맑은 고딕" w:hAnsi="맑은 고딕" w:cs="맑은 고딕" w:hint="eastAsia"/>
          <w:lang w:eastAsia="ko-KR"/>
        </w:rPr>
        <w:t>게시글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proofErr w:type="gramStart"/>
      <w:r w:rsidRPr="00521E61">
        <w:rPr>
          <w:rFonts w:ascii="맑은 고딕" w:eastAsia="맑은 고딕" w:hAnsi="맑은 고딕" w:cs="맑은 고딕" w:hint="eastAsia"/>
          <w:lang w:eastAsia="ko-KR"/>
        </w:rPr>
        <w:t>작성</w:t>
      </w:r>
      <w:r w:rsidRPr="00521E61">
        <w:rPr>
          <w:rFonts w:asciiTheme="majorEastAsia" w:eastAsiaTheme="majorEastAsia" w:hAnsiTheme="majorEastAsia"/>
          <w:lang w:eastAsia="ko-KR"/>
        </w:rPr>
        <w:t xml:space="preserve"> /</w:t>
      </w:r>
      <w:proofErr w:type="gramEnd"/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proofErr w:type="gramStart"/>
      <w:r w:rsidRPr="00521E61">
        <w:rPr>
          <w:rFonts w:ascii="맑은 고딕" w:eastAsia="맑은 고딕" w:hAnsi="맑은 고딕" w:cs="맑은 고딕" w:hint="eastAsia"/>
          <w:lang w:eastAsia="ko-KR"/>
        </w:rPr>
        <w:t>수정</w:t>
      </w:r>
      <w:r w:rsidRPr="00521E61">
        <w:rPr>
          <w:rFonts w:asciiTheme="majorEastAsia" w:eastAsiaTheme="majorEastAsia" w:hAnsiTheme="majorEastAsia"/>
          <w:lang w:eastAsia="ko-KR"/>
        </w:rPr>
        <w:t xml:space="preserve"> /</w:t>
      </w:r>
      <w:proofErr w:type="gramEnd"/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삭제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</w:p>
    <w:p w14:paraId="70A1DF99" w14:textId="77777777" w:rsidR="00521E61" w:rsidRPr="00521E61" w:rsidRDefault="00521E61" w:rsidP="00521E61">
      <w:pPr>
        <w:numPr>
          <w:ilvl w:val="0"/>
          <w:numId w:val="40"/>
        </w:numPr>
        <w:rPr>
          <w:rFonts w:asciiTheme="majorEastAsia" w:eastAsiaTheme="majorEastAsia" w:hAnsiTheme="majorEastAsia"/>
          <w:lang w:eastAsia="ko-KR"/>
        </w:rPr>
      </w:pPr>
      <w:r w:rsidRPr="00521E61">
        <w:rPr>
          <w:rFonts w:ascii="맑은 고딕" w:eastAsia="맑은 고딕" w:hAnsi="맑은 고딕" w:cs="맑은 고딕" w:hint="eastAsia"/>
          <w:lang w:eastAsia="ko-KR"/>
        </w:rPr>
        <w:t>게시글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조회수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증가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</w:p>
    <w:p w14:paraId="0D0BD8F6" w14:textId="77777777" w:rsidR="00521E61" w:rsidRPr="00521E61" w:rsidRDefault="00521E61" w:rsidP="00521E61">
      <w:pPr>
        <w:numPr>
          <w:ilvl w:val="0"/>
          <w:numId w:val="40"/>
        </w:numPr>
        <w:rPr>
          <w:rFonts w:asciiTheme="majorEastAsia" w:eastAsiaTheme="majorEastAsia" w:hAnsiTheme="majorEastAsia"/>
          <w:lang w:eastAsia="ko-KR"/>
        </w:rPr>
      </w:pPr>
      <w:r w:rsidRPr="00521E61">
        <w:rPr>
          <w:rFonts w:ascii="맑은 고딕" w:eastAsia="맑은 고딕" w:hAnsi="맑은 고딕" w:cs="맑은 고딕" w:hint="eastAsia"/>
          <w:lang w:eastAsia="ko-KR"/>
        </w:rPr>
        <w:t>게시글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추천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기능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</w:p>
    <w:p w14:paraId="1A8F09E5" w14:textId="77777777" w:rsidR="00521E61" w:rsidRPr="00521E61" w:rsidRDefault="00521E61" w:rsidP="00521E61">
      <w:pPr>
        <w:numPr>
          <w:ilvl w:val="0"/>
          <w:numId w:val="40"/>
        </w:numPr>
        <w:rPr>
          <w:rFonts w:asciiTheme="majorEastAsia" w:eastAsiaTheme="majorEastAsia" w:hAnsiTheme="majorEastAsia"/>
          <w:lang w:eastAsia="ko-KR"/>
        </w:rPr>
      </w:pPr>
      <w:r w:rsidRPr="00521E61">
        <w:rPr>
          <w:rFonts w:ascii="맑은 고딕" w:eastAsia="맑은 고딕" w:hAnsi="맑은 고딕" w:cs="맑은 고딕" w:hint="eastAsia"/>
          <w:lang w:eastAsia="ko-KR"/>
        </w:rPr>
        <w:t>댓글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및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proofErr w:type="spellStart"/>
      <w:r w:rsidRPr="00521E61">
        <w:rPr>
          <w:rFonts w:ascii="맑은 고딕" w:eastAsia="맑은 고딕" w:hAnsi="맑은 고딕" w:cs="맑은 고딕" w:hint="eastAsia"/>
          <w:lang w:eastAsia="ko-KR"/>
        </w:rPr>
        <w:t>대댓글</w:t>
      </w:r>
      <w:proofErr w:type="spellEnd"/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proofErr w:type="gramStart"/>
      <w:r w:rsidRPr="00521E61">
        <w:rPr>
          <w:rFonts w:ascii="맑은 고딕" w:eastAsia="맑은 고딕" w:hAnsi="맑은 고딕" w:cs="맑은 고딕" w:hint="eastAsia"/>
          <w:lang w:eastAsia="ko-KR"/>
        </w:rPr>
        <w:t>작성</w:t>
      </w:r>
      <w:r w:rsidRPr="00521E61">
        <w:rPr>
          <w:rFonts w:asciiTheme="majorEastAsia" w:eastAsiaTheme="majorEastAsia" w:hAnsiTheme="majorEastAsia"/>
          <w:lang w:eastAsia="ko-KR"/>
        </w:rPr>
        <w:t xml:space="preserve"> /</w:t>
      </w:r>
      <w:proofErr w:type="gramEnd"/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proofErr w:type="gramStart"/>
      <w:r w:rsidRPr="00521E61">
        <w:rPr>
          <w:rFonts w:ascii="맑은 고딕" w:eastAsia="맑은 고딕" w:hAnsi="맑은 고딕" w:cs="맑은 고딕" w:hint="eastAsia"/>
          <w:lang w:eastAsia="ko-KR"/>
        </w:rPr>
        <w:t>수정</w:t>
      </w:r>
      <w:r w:rsidRPr="00521E61">
        <w:rPr>
          <w:rFonts w:asciiTheme="majorEastAsia" w:eastAsiaTheme="majorEastAsia" w:hAnsiTheme="majorEastAsia"/>
          <w:lang w:eastAsia="ko-KR"/>
        </w:rPr>
        <w:t xml:space="preserve"> /</w:t>
      </w:r>
      <w:proofErr w:type="gramEnd"/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삭제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</w:p>
    <w:p w14:paraId="7C7B5654" w14:textId="77777777" w:rsidR="00521E61" w:rsidRPr="00521E61" w:rsidRDefault="00521E61" w:rsidP="00521E61">
      <w:pPr>
        <w:numPr>
          <w:ilvl w:val="0"/>
          <w:numId w:val="40"/>
        </w:numPr>
        <w:rPr>
          <w:rFonts w:asciiTheme="majorEastAsia" w:eastAsiaTheme="majorEastAsia" w:hAnsiTheme="majorEastAsia"/>
          <w:lang w:eastAsia="ko-KR"/>
        </w:rPr>
      </w:pPr>
      <w:r w:rsidRPr="00521E61">
        <w:rPr>
          <w:rFonts w:ascii="맑은 고딕" w:eastAsia="맑은 고딕" w:hAnsi="맑은 고딕" w:cs="맑은 고딕" w:hint="eastAsia"/>
          <w:lang w:eastAsia="ko-KR"/>
        </w:rPr>
        <w:t>첨부파일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업로드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및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다운로드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</w:p>
    <w:p w14:paraId="22ABC0F0" w14:textId="77777777" w:rsidR="00521E61" w:rsidRPr="00521E61" w:rsidRDefault="00521E61" w:rsidP="00521E61">
      <w:pPr>
        <w:numPr>
          <w:ilvl w:val="0"/>
          <w:numId w:val="40"/>
        </w:numPr>
        <w:rPr>
          <w:rFonts w:asciiTheme="majorEastAsia" w:eastAsiaTheme="majorEastAsia" w:hAnsiTheme="majorEastAsia"/>
          <w:lang w:eastAsia="ko-KR"/>
        </w:rPr>
      </w:pPr>
      <w:r w:rsidRPr="00521E61">
        <w:rPr>
          <w:rFonts w:ascii="맑은 고딕" w:eastAsia="맑은 고딕" w:hAnsi="맑은 고딕" w:cs="맑은 고딕" w:hint="eastAsia"/>
          <w:lang w:eastAsia="ko-KR"/>
        </w:rPr>
        <w:t>공지사항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조회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</w:p>
    <w:p w14:paraId="32158ABC" w14:textId="77777777" w:rsidR="00521E61" w:rsidRPr="00521E61" w:rsidRDefault="00521E61" w:rsidP="00521E61">
      <w:pPr>
        <w:rPr>
          <w:rFonts w:asciiTheme="majorEastAsia" w:eastAsiaTheme="majorEastAsia" w:hAnsiTheme="majorEastAsia"/>
          <w:b/>
          <w:bCs/>
          <w:lang w:eastAsia="ko-KR"/>
        </w:rPr>
      </w:pPr>
      <w:r w:rsidRPr="00521E61">
        <w:rPr>
          <w:rFonts w:asciiTheme="majorEastAsia" w:eastAsiaTheme="majorEastAsia" w:hAnsiTheme="majorEastAsia"/>
          <w:b/>
          <w:bCs/>
          <w:lang w:eastAsia="ko-KR"/>
        </w:rPr>
        <w:t xml:space="preserve">4.3 </w:t>
      </w:r>
      <w:r w:rsidRPr="00521E61">
        <w:rPr>
          <w:rFonts w:ascii="맑은 고딕" w:eastAsia="맑은 고딕" w:hAnsi="맑은 고딕" w:cs="맑은 고딕" w:hint="eastAsia"/>
          <w:b/>
          <w:bCs/>
          <w:lang w:eastAsia="ko-KR"/>
        </w:rPr>
        <w:t>관리자</w:t>
      </w:r>
      <w:r w:rsidRPr="00521E61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b/>
          <w:bCs/>
          <w:lang w:eastAsia="ko-KR"/>
        </w:rPr>
        <w:t>기능</w:t>
      </w:r>
    </w:p>
    <w:p w14:paraId="7F781613" w14:textId="77777777" w:rsidR="00521E61" w:rsidRPr="00521E61" w:rsidRDefault="00521E61" w:rsidP="00521E61">
      <w:pPr>
        <w:numPr>
          <w:ilvl w:val="0"/>
          <w:numId w:val="41"/>
        </w:numPr>
        <w:rPr>
          <w:rFonts w:asciiTheme="majorEastAsia" w:eastAsiaTheme="majorEastAsia" w:hAnsiTheme="majorEastAsia"/>
          <w:lang w:eastAsia="ko-KR"/>
        </w:rPr>
      </w:pPr>
      <w:r w:rsidRPr="00521E61">
        <w:rPr>
          <w:rFonts w:ascii="맑은 고딕" w:eastAsia="맑은 고딕" w:hAnsi="맑은 고딕" w:cs="맑은 고딕" w:hint="eastAsia"/>
          <w:lang w:eastAsia="ko-KR"/>
        </w:rPr>
        <w:t>회원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관리</w:t>
      </w:r>
      <w:r w:rsidRPr="00521E61">
        <w:rPr>
          <w:rFonts w:asciiTheme="majorEastAsia" w:eastAsiaTheme="majorEastAsia" w:hAnsiTheme="majorEastAsia"/>
          <w:lang w:eastAsia="ko-KR"/>
        </w:rPr>
        <w:t xml:space="preserve"> (</w:t>
      </w:r>
      <w:r w:rsidRPr="00521E61">
        <w:rPr>
          <w:rFonts w:ascii="맑은 고딕" w:eastAsia="맑은 고딕" w:hAnsi="맑은 고딕" w:cs="맑은 고딕" w:hint="eastAsia"/>
          <w:lang w:eastAsia="ko-KR"/>
        </w:rPr>
        <w:t>조회</w:t>
      </w:r>
      <w:r w:rsidRPr="00521E61">
        <w:rPr>
          <w:rFonts w:asciiTheme="majorEastAsia" w:eastAsiaTheme="majorEastAsia" w:hAnsiTheme="majorEastAsia"/>
          <w:lang w:eastAsia="ko-KR"/>
        </w:rPr>
        <w:t xml:space="preserve">, </w:t>
      </w:r>
      <w:r w:rsidRPr="00521E61">
        <w:rPr>
          <w:rFonts w:ascii="맑은 고딕" w:eastAsia="맑은 고딕" w:hAnsi="맑은 고딕" w:cs="맑은 고딕" w:hint="eastAsia"/>
          <w:lang w:eastAsia="ko-KR"/>
        </w:rPr>
        <w:t>수정</w:t>
      </w:r>
      <w:r w:rsidRPr="00521E61">
        <w:rPr>
          <w:rFonts w:asciiTheme="majorEastAsia" w:eastAsiaTheme="majorEastAsia" w:hAnsiTheme="majorEastAsia"/>
          <w:lang w:eastAsia="ko-KR"/>
        </w:rPr>
        <w:t xml:space="preserve">, </w:t>
      </w:r>
      <w:r w:rsidRPr="00521E61">
        <w:rPr>
          <w:rFonts w:ascii="맑은 고딕" w:eastAsia="맑은 고딕" w:hAnsi="맑은 고딕" w:cs="맑은 고딕" w:hint="eastAsia"/>
          <w:lang w:eastAsia="ko-KR"/>
        </w:rPr>
        <w:t>삭제</w:t>
      </w:r>
      <w:r w:rsidRPr="00521E61">
        <w:rPr>
          <w:rFonts w:asciiTheme="majorEastAsia" w:eastAsiaTheme="majorEastAsia" w:hAnsiTheme="majorEastAsia"/>
          <w:lang w:eastAsia="ko-KR"/>
        </w:rPr>
        <w:t xml:space="preserve">) </w:t>
      </w:r>
    </w:p>
    <w:p w14:paraId="3CF3D78E" w14:textId="77777777" w:rsidR="00521E61" w:rsidRPr="00521E61" w:rsidRDefault="00521E61" w:rsidP="00521E61">
      <w:pPr>
        <w:numPr>
          <w:ilvl w:val="0"/>
          <w:numId w:val="41"/>
        </w:numPr>
        <w:rPr>
          <w:rFonts w:asciiTheme="majorEastAsia" w:eastAsiaTheme="majorEastAsia" w:hAnsiTheme="majorEastAsia"/>
          <w:lang w:eastAsia="ko-KR"/>
        </w:rPr>
      </w:pPr>
      <w:r w:rsidRPr="00521E61">
        <w:rPr>
          <w:rFonts w:ascii="맑은 고딕" w:eastAsia="맑은 고딕" w:hAnsi="맑은 고딕" w:cs="맑은 고딕" w:hint="eastAsia"/>
          <w:lang w:eastAsia="ko-KR"/>
        </w:rPr>
        <w:t>게시글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및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댓글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관리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</w:p>
    <w:p w14:paraId="71A137C7" w14:textId="77777777" w:rsidR="00521E61" w:rsidRPr="00521E61" w:rsidRDefault="00521E61" w:rsidP="00521E61">
      <w:pPr>
        <w:numPr>
          <w:ilvl w:val="0"/>
          <w:numId w:val="41"/>
        </w:numPr>
        <w:rPr>
          <w:rFonts w:asciiTheme="majorEastAsia" w:eastAsiaTheme="majorEastAsia" w:hAnsiTheme="majorEastAsia"/>
          <w:lang w:eastAsia="ko-KR"/>
        </w:rPr>
      </w:pPr>
      <w:r w:rsidRPr="00521E61">
        <w:rPr>
          <w:rFonts w:ascii="맑은 고딕" w:eastAsia="맑은 고딕" w:hAnsi="맑은 고딕" w:cs="맑은 고딕" w:hint="eastAsia"/>
          <w:lang w:eastAsia="ko-KR"/>
        </w:rPr>
        <w:t>공지사항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proofErr w:type="gramStart"/>
      <w:r w:rsidRPr="00521E61">
        <w:rPr>
          <w:rFonts w:ascii="맑은 고딕" w:eastAsia="맑은 고딕" w:hAnsi="맑은 고딕" w:cs="맑은 고딕" w:hint="eastAsia"/>
          <w:lang w:eastAsia="ko-KR"/>
        </w:rPr>
        <w:t>등록</w:t>
      </w:r>
      <w:r w:rsidRPr="00521E61">
        <w:rPr>
          <w:rFonts w:asciiTheme="majorEastAsia" w:eastAsiaTheme="majorEastAsia" w:hAnsiTheme="majorEastAsia"/>
          <w:lang w:eastAsia="ko-KR"/>
        </w:rPr>
        <w:t xml:space="preserve"> /</w:t>
      </w:r>
      <w:proofErr w:type="gramEnd"/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proofErr w:type="gramStart"/>
      <w:r w:rsidRPr="00521E61">
        <w:rPr>
          <w:rFonts w:ascii="맑은 고딕" w:eastAsia="맑은 고딕" w:hAnsi="맑은 고딕" w:cs="맑은 고딕" w:hint="eastAsia"/>
          <w:lang w:eastAsia="ko-KR"/>
        </w:rPr>
        <w:t>수정</w:t>
      </w:r>
      <w:r w:rsidRPr="00521E61">
        <w:rPr>
          <w:rFonts w:asciiTheme="majorEastAsia" w:eastAsiaTheme="majorEastAsia" w:hAnsiTheme="majorEastAsia"/>
          <w:lang w:eastAsia="ko-KR"/>
        </w:rPr>
        <w:t xml:space="preserve"> /</w:t>
      </w:r>
      <w:proofErr w:type="gramEnd"/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삭제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</w:p>
    <w:p w14:paraId="50E5BB49" w14:textId="77777777" w:rsidR="00521E61" w:rsidRPr="00521E61" w:rsidRDefault="00521E61" w:rsidP="00521E61">
      <w:pPr>
        <w:numPr>
          <w:ilvl w:val="0"/>
          <w:numId w:val="41"/>
        </w:numPr>
        <w:rPr>
          <w:rFonts w:asciiTheme="majorEastAsia" w:eastAsiaTheme="majorEastAsia" w:hAnsiTheme="majorEastAsia"/>
          <w:lang w:eastAsia="ko-KR"/>
        </w:rPr>
      </w:pPr>
      <w:r w:rsidRPr="00521E61">
        <w:rPr>
          <w:rFonts w:ascii="맑은 고딕" w:eastAsia="맑은 고딕" w:hAnsi="맑은 고딕" w:cs="맑은 고딕" w:hint="eastAsia"/>
          <w:lang w:eastAsia="ko-KR"/>
        </w:rPr>
        <w:t>관리자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권한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관리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</w:p>
    <w:p w14:paraId="184ED23D" w14:textId="77777777" w:rsidR="00521E61" w:rsidRPr="00521E61" w:rsidRDefault="00521E61" w:rsidP="00521E61">
      <w:pPr>
        <w:rPr>
          <w:rFonts w:asciiTheme="majorEastAsia" w:eastAsiaTheme="majorEastAsia" w:hAnsiTheme="majorEastAsia"/>
          <w:b/>
          <w:bCs/>
          <w:lang w:eastAsia="ko-KR"/>
        </w:rPr>
      </w:pPr>
      <w:r w:rsidRPr="00521E61">
        <w:rPr>
          <w:rFonts w:asciiTheme="majorEastAsia" w:eastAsiaTheme="majorEastAsia" w:hAnsiTheme="majorEastAsia"/>
          <w:b/>
          <w:bCs/>
          <w:lang w:eastAsia="ko-KR"/>
        </w:rPr>
        <w:t xml:space="preserve">4.4 </w:t>
      </w:r>
      <w:r w:rsidRPr="00521E61">
        <w:rPr>
          <w:rFonts w:ascii="맑은 고딕" w:eastAsia="맑은 고딕" w:hAnsi="맑은 고딕" w:cs="맑은 고딕" w:hint="eastAsia"/>
          <w:b/>
          <w:bCs/>
          <w:lang w:eastAsia="ko-KR"/>
        </w:rPr>
        <w:t>추가</w:t>
      </w:r>
      <w:r w:rsidRPr="00521E61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b/>
          <w:bCs/>
          <w:lang w:eastAsia="ko-KR"/>
        </w:rPr>
        <w:t>기능</w:t>
      </w:r>
      <w:r w:rsidRPr="00521E61">
        <w:rPr>
          <w:rFonts w:asciiTheme="majorEastAsia" w:eastAsiaTheme="majorEastAsia" w:hAnsiTheme="majorEastAsia"/>
          <w:b/>
          <w:bCs/>
          <w:lang w:eastAsia="ko-KR"/>
        </w:rPr>
        <w:t xml:space="preserve"> (</w:t>
      </w:r>
      <w:r w:rsidRPr="00521E61">
        <w:rPr>
          <w:rFonts w:ascii="맑은 고딕" w:eastAsia="맑은 고딕" w:hAnsi="맑은 고딕" w:cs="맑은 고딕" w:hint="eastAsia"/>
          <w:b/>
          <w:bCs/>
          <w:lang w:eastAsia="ko-KR"/>
        </w:rPr>
        <w:t>선택</w:t>
      </w:r>
      <w:r w:rsidRPr="00521E61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b/>
          <w:bCs/>
          <w:lang w:eastAsia="ko-KR"/>
        </w:rPr>
        <w:t>사항</w:t>
      </w:r>
      <w:r w:rsidRPr="00521E61">
        <w:rPr>
          <w:rFonts w:asciiTheme="majorEastAsia" w:eastAsiaTheme="majorEastAsia" w:hAnsiTheme="majorEastAsia"/>
          <w:b/>
          <w:bCs/>
          <w:lang w:eastAsia="ko-KR"/>
        </w:rPr>
        <w:t>)</w:t>
      </w:r>
    </w:p>
    <w:p w14:paraId="22E42529" w14:textId="77777777" w:rsidR="00521E61" w:rsidRPr="00521E61" w:rsidRDefault="00521E61" w:rsidP="00521E61">
      <w:pPr>
        <w:numPr>
          <w:ilvl w:val="0"/>
          <w:numId w:val="42"/>
        </w:numPr>
        <w:rPr>
          <w:rFonts w:asciiTheme="majorEastAsia" w:eastAsiaTheme="majorEastAsia" w:hAnsiTheme="majorEastAsia"/>
          <w:lang w:eastAsia="ko-KR"/>
        </w:rPr>
      </w:pPr>
      <w:r w:rsidRPr="00521E61">
        <w:rPr>
          <w:rFonts w:ascii="맑은 고딕" w:eastAsia="맑은 고딕" w:hAnsi="맑은 고딕" w:cs="맑은 고딕" w:hint="eastAsia"/>
          <w:lang w:eastAsia="ko-KR"/>
        </w:rPr>
        <w:t>마크다운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문법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지원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또는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텍스트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에디터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기능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제공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</w:p>
    <w:p w14:paraId="257255CF" w14:textId="77777777" w:rsidR="00521E61" w:rsidRPr="00521E61" w:rsidRDefault="00521E61" w:rsidP="00521E61">
      <w:pPr>
        <w:rPr>
          <w:rFonts w:asciiTheme="majorEastAsia" w:eastAsiaTheme="majorEastAsia" w:hAnsiTheme="majorEastAsia"/>
          <w:lang w:eastAsia="ko-KR"/>
        </w:rPr>
      </w:pPr>
      <w:r w:rsidRPr="00521E61">
        <w:rPr>
          <w:rFonts w:asciiTheme="majorEastAsia" w:eastAsiaTheme="majorEastAsia" w:hAnsiTheme="majorEastAsia"/>
          <w:lang w:eastAsia="ko-KR"/>
        </w:rPr>
        <w:pict w14:anchorId="710B57E7">
          <v:rect id="_x0000_i1149" style="width:0;height:1.5pt" o:hralign="center" o:hrstd="t" o:hr="t" fillcolor="#a0a0a0" stroked="f"/>
        </w:pict>
      </w:r>
    </w:p>
    <w:p w14:paraId="2E52BDB8" w14:textId="77777777" w:rsidR="00521E61" w:rsidRPr="00521E61" w:rsidRDefault="00521E61" w:rsidP="00521E61">
      <w:pPr>
        <w:numPr>
          <w:ilvl w:val="0"/>
          <w:numId w:val="43"/>
        </w:numPr>
        <w:rPr>
          <w:rFonts w:asciiTheme="majorEastAsia" w:eastAsiaTheme="majorEastAsia" w:hAnsiTheme="majorEastAsia"/>
          <w:b/>
          <w:bCs/>
          <w:lang w:eastAsia="ko-KR"/>
        </w:rPr>
      </w:pPr>
      <w:r w:rsidRPr="00521E61">
        <w:rPr>
          <w:rFonts w:ascii="맑은 고딕" w:eastAsia="맑은 고딕" w:hAnsi="맑은 고딕" w:cs="맑은 고딕" w:hint="eastAsia"/>
          <w:b/>
          <w:bCs/>
          <w:lang w:eastAsia="ko-KR"/>
        </w:rPr>
        <w:t>시스템</w:t>
      </w:r>
      <w:r w:rsidRPr="00521E61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b/>
          <w:bCs/>
          <w:lang w:eastAsia="ko-KR"/>
        </w:rPr>
        <w:t>요구사항</w:t>
      </w:r>
      <w:r w:rsidRPr="00521E61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</w:p>
    <w:p w14:paraId="52B35C21" w14:textId="77777777" w:rsidR="00C461F4" w:rsidRPr="00C461F4" w:rsidRDefault="00C461F4" w:rsidP="00C461F4">
      <w:pPr>
        <w:rPr>
          <w:rFonts w:asciiTheme="majorEastAsia" w:eastAsiaTheme="majorEastAsia" w:hAnsiTheme="majorEastAsia"/>
          <w:b/>
          <w:bCs/>
          <w:lang w:eastAsia="ko-KR"/>
        </w:rPr>
      </w:pPr>
      <w:r w:rsidRPr="00C461F4">
        <w:rPr>
          <w:rFonts w:asciiTheme="majorEastAsia" w:eastAsiaTheme="majorEastAsia" w:hAnsiTheme="majorEastAsia"/>
          <w:b/>
          <w:bCs/>
          <w:lang w:eastAsia="ko-KR"/>
        </w:rPr>
        <w:t xml:space="preserve">5.1 </w:t>
      </w:r>
      <w:r w:rsidRPr="00C461F4">
        <w:rPr>
          <w:rFonts w:ascii="맑은 고딕" w:eastAsia="맑은 고딕" w:hAnsi="맑은 고딕" w:cs="맑은 고딕" w:hint="eastAsia"/>
          <w:b/>
          <w:bCs/>
          <w:lang w:eastAsia="ko-KR"/>
        </w:rPr>
        <w:t>회원</w:t>
      </w:r>
      <w:r w:rsidRPr="00C461F4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b/>
          <w:bCs/>
          <w:lang w:eastAsia="ko-KR"/>
        </w:rPr>
        <w:t>기능</w:t>
      </w:r>
      <w:r w:rsidRPr="00C461F4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b/>
          <w:bCs/>
          <w:lang w:eastAsia="ko-KR"/>
        </w:rPr>
        <w:t>요구사항</w:t>
      </w:r>
    </w:p>
    <w:p w14:paraId="45E23FD8" w14:textId="77777777" w:rsidR="00C461F4" w:rsidRPr="00C461F4" w:rsidRDefault="00C461F4" w:rsidP="006F47DA">
      <w:pPr>
        <w:numPr>
          <w:ilvl w:val="0"/>
          <w:numId w:val="59"/>
        </w:numPr>
        <w:rPr>
          <w:rFonts w:asciiTheme="majorEastAsia" w:eastAsiaTheme="majorEastAsia" w:hAnsiTheme="majorEastAsia"/>
          <w:lang w:eastAsia="ko-KR"/>
        </w:rPr>
      </w:pPr>
      <w:r w:rsidRPr="00C461F4">
        <w:rPr>
          <w:rFonts w:ascii="맑은 고딕" w:eastAsia="맑은 고딕" w:hAnsi="맑은 고딕" w:cs="맑은 고딕" w:hint="eastAsia"/>
          <w:lang w:eastAsia="ko-KR"/>
        </w:rPr>
        <w:t>사용자는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아이디</w:t>
      </w:r>
      <w:r w:rsidRPr="00C461F4">
        <w:rPr>
          <w:rFonts w:asciiTheme="majorEastAsia" w:eastAsiaTheme="majorEastAsia" w:hAnsiTheme="majorEastAsia"/>
          <w:lang w:eastAsia="ko-KR"/>
        </w:rPr>
        <w:t xml:space="preserve">, </w:t>
      </w:r>
      <w:r w:rsidRPr="00C461F4">
        <w:rPr>
          <w:rFonts w:ascii="맑은 고딕" w:eastAsia="맑은 고딕" w:hAnsi="맑은 고딕" w:cs="맑은 고딕" w:hint="eastAsia"/>
          <w:lang w:eastAsia="ko-KR"/>
        </w:rPr>
        <w:t>비밀번호</w:t>
      </w:r>
      <w:r w:rsidRPr="00C461F4">
        <w:rPr>
          <w:rFonts w:asciiTheme="majorEastAsia" w:eastAsiaTheme="majorEastAsia" w:hAnsiTheme="majorEastAsia"/>
          <w:lang w:eastAsia="ko-KR"/>
        </w:rPr>
        <w:t xml:space="preserve">, </w:t>
      </w:r>
      <w:r w:rsidRPr="00C461F4">
        <w:rPr>
          <w:rFonts w:ascii="맑은 고딕" w:eastAsia="맑은 고딕" w:hAnsi="맑은 고딕" w:cs="맑은 고딕" w:hint="eastAsia"/>
          <w:lang w:eastAsia="ko-KR"/>
        </w:rPr>
        <w:t>기본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정보를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입력하여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proofErr w:type="spellStart"/>
      <w:r w:rsidRPr="00C461F4">
        <w:rPr>
          <w:rFonts w:ascii="맑은 고딕" w:eastAsia="맑은 고딕" w:hAnsi="맑은 고딕" w:cs="맑은 고딕" w:hint="eastAsia"/>
          <w:lang w:eastAsia="ko-KR"/>
        </w:rPr>
        <w:t>회원가입할</w:t>
      </w:r>
      <w:proofErr w:type="spellEnd"/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수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있어야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한다</w:t>
      </w:r>
      <w:r w:rsidRPr="00C461F4">
        <w:rPr>
          <w:rFonts w:asciiTheme="majorEastAsia" w:eastAsiaTheme="majorEastAsia" w:hAnsiTheme="majorEastAsia"/>
          <w:lang w:eastAsia="ko-KR"/>
        </w:rPr>
        <w:t xml:space="preserve">. </w:t>
      </w:r>
    </w:p>
    <w:p w14:paraId="13B823DA" w14:textId="77777777" w:rsidR="00C461F4" w:rsidRPr="00C461F4" w:rsidRDefault="00C461F4" w:rsidP="006F47DA">
      <w:pPr>
        <w:numPr>
          <w:ilvl w:val="0"/>
          <w:numId w:val="59"/>
        </w:numPr>
        <w:rPr>
          <w:rFonts w:asciiTheme="majorEastAsia" w:eastAsiaTheme="majorEastAsia" w:hAnsiTheme="majorEastAsia"/>
          <w:lang w:eastAsia="ko-KR"/>
        </w:rPr>
      </w:pPr>
      <w:r w:rsidRPr="00C461F4">
        <w:rPr>
          <w:rFonts w:ascii="맑은 고딕" w:eastAsia="맑은 고딕" w:hAnsi="맑은 고딕" w:cs="맑은 고딕" w:hint="eastAsia"/>
          <w:lang w:eastAsia="ko-KR"/>
        </w:rPr>
        <w:t>사용자는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가입한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계정으로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로그인할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수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있어야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한다</w:t>
      </w:r>
      <w:r w:rsidRPr="00C461F4">
        <w:rPr>
          <w:rFonts w:asciiTheme="majorEastAsia" w:eastAsiaTheme="majorEastAsia" w:hAnsiTheme="majorEastAsia"/>
          <w:lang w:eastAsia="ko-KR"/>
        </w:rPr>
        <w:t xml:space="preserve">. </w:t>
      </w:r>
    </w:p>
    <w:p w14:paraId="1A4428A1" w14:textId="77777777" w:rsidR="00C461F4" w:rsidRPr="00C461F4" w:rsidRDefault="00C461F4" w:rsidP="006F47DA">
      <w:pPr>
        <w:numPr>
          <w:ilvl w:val="0"/>
          <w:numId w:val="59"/>
        </w:numPr>
        <w:rPr>
          <w:rFonts w:asciiTheme="majorEastAsia" w:eastAsiaTheme="majorEastAsia" w:hAnsiTheme="majorEastAsia"/>
          <w:lang w:eastAsia="ko-KR"/>
        </w:rPr>
      </w:pPr>
      <w:r w:rsidRPr="00C461F4">
        <w:rPr>
          <w:rFonts w:ascii="맑은 고딕" w:eastAsia="맑은 고딕" w:hAnsi="맑은 고딕" w:cs="맑은 고딕" w:hint="eastAsia"/>
          <w:lang w:eastAsia="ko-KR"/>
        </w:rPr>
        <w:t>사용자는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아이디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찾기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및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비밀번호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찾기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기능을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사용할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수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있어야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한다</w:t>
      </w:r>
      <w:r w:rsidRPr="00C461F4">
        <w:rPr>
          <w:rFonts w:asciiTheme="majorEastAsia" w:eastAsiaTheme="majorEastAsia" w:hAnsiTheme="majorEastAsia"/>
          <w:lang w:eastAsia="ko-KR"/>
        </w:rPr>
        <w:t xml:space="preserve">. </w:t>
      </w:r>
    </w:p>
    <w:p w14:paraId="43D77870" w14:textId="77777777" w:rsidR="00C461F4" w:rsidRPr="00C461F4" w:rsidRDefault="00C461F4" w:rsidP="006F47DA">
      <w:pPr>
        <w:numPr>
          <w:ilvl w:val="0"/>
          <w:numId w:val="59"/>
        </w:numPr>
        <w:rPr>
          <w:rFonts w:asciiTheme="majorEastAsia" w:eastAsiaTheme="majorEastAsia" w:hAnsiTheme="majorEastAsia"/>
          <w:lang w:eastAsia="ko-KR"/>
        </w:rPr>
      </w:pPr>
      <w:r w:rsidRPr="00C461F4">
        <w:rPr>
          <w:rFonts w:ascii="맑은 고딕" w:eastAsia="맑은 고딕" w:hAnsi="맑은 고딕" w:cs="맑은 고딕" w:hint="eastAsia"/>
          <w:lang w:eastAsia="ko-KR"/>
        </w:rPr>
        <w:t>사용자는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비밀번호를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재설정할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수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있어야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한다</w:t>
      </w:r>
      <w:r w:rsidRPr="00C461F4">
        <w:rPr>
          <w:rFonts w:asciiTheme="majorEastAsia" w:eastAsiaTheme="majorEastAsia" w:hAnsiTheme="majorEastAsia"/>
          <w:lang w:eastAsia="ko-KR"/>
        </w:rPr>
        <w:t xml:space="preserve">. </w:t>
      </w:r>
    </w:p>
    <w:p w14:paraId="3C343342" w14:textId="77777777" w:rsidR="00C461F4" w:rsidRPr="00C461F4" w:rsidRDefault="00C461F4" w:rsidP="006F47DA">
      <w:pPr>
        <w:numPr>
          <w:ilvl w:val="0"/>
          <w:numId w:val="59"/>
        </w:numPr>
        <w:rPr>
          <w:rFonts w:asciiTheme="majorEastAsia" w:eastAsiaTheme="majorEastAsia" w:hAnsiTheme="majorEastAsia"/>
          <w:lang w:eastAsia="ko-KR"/>
        </w:rPr>
      </w:pPr>
      <w:r w:rsidRPr="00C461F4">
        <w:rPr>
          <w:rFonts w:ascii="맑은 고딕" w:eastAsia="맑은 고딕" w:hAnsi="맑은 고딕" w:cs="맑은 고딕" w:hint="eastAsia"/>
          <w:lang w:eastAsia="ko-KR"/>
        </w:rPr>
        <w:t>사용자는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자신의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회원정보를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조회하고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수정할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수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있어야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한다</w:t>
      </w:r>
      <w:r w:rsidRPr="00C461F4">
        <w:rPr>
          <w:rFonts w:asciiTheme="majorEastAsia" w:eastAsiaTheme="majorEastAsia" w:hAnsiTheme="majorEastAsia"/>
          <w:lang w:eastAsia="ko-KR"/>
        </w:rPr>
        <w:t xml:space="preserve">. </w:t>
      </w:r>
    </w:p>
    <w:p w14:paraId="399F4B43" w14:textId="77777777" w:rsidR="00C461F4" w:rsidRPr="006F47DA" w:rsidRDefault="00C461F4" w:rsidP="006F47DA">
      <w:pPr>
        <w:rPr>
          <w:rFonts w:asciiTheme="majorEastAsia" w:eastAsiaTheme="majorEastAsia" w:hAnsiTheme="majorEastAsia"/>
          <w:b/>
          <w:bCs/>
          <w:lang w:eastAsia="ko-KR"/>
        </w:rPr>
      </w:pPr>
      <w:r w:rsidRPr="006F47DA">
        <w:rPr>
          <w:rFonts w:asciiTheme="majorEastAsia" w:eastAsiaTheme="majorEastAsia" w:hAnsiTheme="majorEastAsia"/>
          <w:b/>
          <w:bCs/>
          <w:lang w:eastAsia="ko-KR"/>
        </w:rPr>
        <w:t xml:space="preserve">5.2 </w:t>
      </w:r>
      <w:r w:rsidRPr="006F47DA">
        <w:rPr>
          <w:rFonts w:ascii="맑은 고딕" w:eastAsia="맑은 고딕" w:hAnsi="맑은 고딕" w:cs="맑은 고딕" w:hint="eastAsia"/>
          <w:b/>
          <w:bCs/>
          <w:lang w:eastAsia="ko-KR"/>
        </w:rPr>
        <w:t>게시판</w:t>
      </w:r>
      <w:r w:rsidRPr="006F47DA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  <w:r w:rsidRPr="006F47DA">
        <w:rPr>
          <w:rFonts w:ascii="맑은 고딕" w:eastAsia="맑은 고딕" w:hAnsi="맑은 고딕" w:cs="맑은 고딕" w:hint="eastAsia"/>
          <w:b/>
          <w:bCs/>
          <w:lang w:eastAsia="ko-KR"/>
        </w:rPr>
        <w:t>기능</w:t>
      </w:r>
      <w:r w:rsidRPr="006F47DA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  <w:r w:rsidRPr="006F47DA">
        <w:rPr>
          <w:rFonts w:ascii="맑은 고딕" w:eastAsia="맑은 고딕" w:hAnsi="맑은 고딕" w:cs="맑은 고딕" w:hint="eastAsia"/>
          <w:b/>
          <w:bCs/>
          <w:lang w:eastAsia="ko-KR"/>
        </w:rPr>
        <w:t>요구사항</w:t>
      </w:r>
    </w:p>
    <w:p w14:paraId="2F170C7A" w14:textId="77777777" w:rsidR="00C461F4" w:rsidRPr="00C461F4" w:rsidRDefault="00C461F4" w:rsidP="006F47DA">
      <w:pPr>
        <w:numPr>
          <w:ilvl w:val="0"/>
          <w:numId w:val="59"/>
        </w:numPr>
        <w:rPr>
          <w:rFonts w:asciiTheme="majorEastAsia" w:eastAsiaTheme="majorEastAsia" w:hAnsiTheme="majorEastAsia"/>
          <w:lang w:eastAsia="ko-KR"/>
        </w:rPr>
      </w:pPr>
      <w:r w:rsidRPr="00C461F4">
        <w:rPr>
          <w:rFonts w:ascii="맑은 고딕" w:eastAsia="맑은 고딕" w:hAnsi="맑은 고딕" w:cs="맑은 고딕" w:hint="eastAsia"/>
          <w:lang w:eastAsia="ko-KR"/>
        </w:rPr>
        <w:t>사용자는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게시글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목록을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확인할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수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있어야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한다</w:t>
      </w:r>
      <w:r w:rsidRPr="00C461F4">
        <w:rPr>
          <w:rFonts w:asciiTheme="majorEastAsia" w:eastAsiaTheme="majorEastAsia" w:hAnsiTheme="majorEastAsia"/>
          <w:lang w:eastAsia="ko-KR"/>
        </w:rPr>
        <w:t xml:space="preserve">. </w:t>
      </w:r>
    </w:p>
    <w:p w14:paraId="22467492" w14:textId="77777777" w:rsidR="00C461F4" w:rsidRPr="00C461F4" w:rsidRDefault="00C461F4" w:rsidP="006F47DA">
      <w:pPr>
        <w:numPr>
          <w:ilvl w:val="0"/>
          <w:numId w:val="59"/>
        </w:numPr>
        <w:rPr>
          <w:rFonts w:asciiTheme="majorEastAsia" w:eastAsiaTheme="majorEastAsia" w:hAnsiTheme="majorEastAsia"/>
          <w:lang w:eastAsia="ko-KR"/>
        </w:rPr>
      </w:pPr>
      <w:r w:rsidRPr="00C461F4">
        <w:rPr>
          <w:rFonts w:ascii="맑은 고딕" w:eastAsia="맑은 고딕" w:hAnsi="맑은 고딕" w:cs="맑은 고딕" w:hint="eastAsia"/>
          <w:lang w:eastAsia="ko-KR"/>
        </w:rPr>
        <w:t>로그인한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사용자는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게시글을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작성할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수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있어야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한다</w:t>
      </w:r>
      <w:r w:rsidRPr="00C461F4">
        <w:rPr>
          <w:rFonts w:asciiTheme="majorEastAsia" w:eastAsiaTheme="majorEastAsia" w:hAnsiTheme="majorEastAsia"/>
          <w:lang w:eastAsia="ko-KR"/>
        </w:rPr>
        <w:t xml:space="preserve">. </w:t>
      </w:r>
    </w:p>
    <w:p w14:paraId="03F2CD20" w14:textId="77777777" w:rsidR="00C461F4" w:rsidRPr="00C461F4" w:rsidRDefault="00C461F4" w:rsidP="006F47DA">
      <w:pPr>
        <w:numPr>
          <w:ilvl w:val="0"/>
          <w:numId w:val="59"/>
        </w:numPr>
        <w:rPr>
          <w:rFonts w:asciiTheme="majorEastAsia" w:eastAsiaTheme="majorEastAsia" w:hAnsiTheme="majorEastAsia"/>
          <w:lang w:eastAsia="ko-KR"/>
        </w:rPr>
      </w:pPr>
      <w:r w:rsidRPr="00C461F4">
        <w:rPr>
          <w:rFonts w:ascii="맑은 고딕" w:eastAsia="맑은 고딕" w:hAnsi="맑은 고딕" w:cs="맑은 고딕" w:hint="eastAsia"/>
          <w:lang w:eastAsia="ko-KR"/>
        </w:rPr>
        <w:t>작성자는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본인이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작성한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게시글을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수정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및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삭제할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수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있어야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한다</w:t>
      </w:r>
      <w:r w:rsidRPr="00C461F4">
        <w:rPr>
          <w:rFonts w:asciiTheme="majorEastAsia" w:eastAsiaTheme="majorEastAsia" w:hAnsiTheme="majorEastAsia"/>
          <w:lang w:eastAsia="ko-KR"/>
        </w:rPr>
        <w:t xml:space="preserve">. </w:t>
      </w:r>
    </w:p>
    <w:p w14:paraId="14B3EE10" w14:textId="77777777" w:rsidR="00C461F4" w:rsidRPr="00C461F4" w:rsidRDefault="00C461F4" w:rsidP="006F47DA">
      <w:pPr>
        <w:numPr>
          <w:ilvl w:val="0"/>
          <w:numId w:val="59"/>
        </w:numPr>
        <w:rPr>
          <w:rFonts w:asciiTheme="majorEastAsia" w:eastAsiaTheme="majorEastAsia" w:hAnsiTheme="majorEastAsia"/>
          <w:lang w:eastAsia="ko-KR"/>
        </w:rPr>
      </w:pPr>
      <w:r w:rsidRPr="00C461F4">
        <w:rPr>
          <w:rFonts w:ascii="맑은 고딕" w:eastAsia="맑은 고딕" w:hAnsi="맑은 고딕" w:cs="맑은 고딕" w:hint="eastAsia"/>
          <w:lang w:eastAsia="ko-KR"/>
        </w:rPr>
        <w:t>게시글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조회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시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조회수가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증가해야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한다</w:t>
      </w:r>
      <w:r w:rsidRPr="00C461F4">
        <w:rPr>
          <w:rFonts w:asciiTheme="majorEastAsia" w:eastAsiaTheme="majorEastAsia" w:hAnsiTheme="majorEastAsia"/>
          <w:lang w:eastAsia="ko-KR"/>
        </w:rPr>
        <w:t xml:space="preserve">. </w:t>
      </w:r>
    </w:p>
    <w:p w14:paraId="55C0A072" w14:textId="77777777" w:rsidR="00C461F4" w:rsidRPr="00C461F4" w:rsidRDefault="00C461F4" w:rsidP="006F47DA">
      <w:pPr>
        <w:numPr>
          <w:ilvl w:val="0"/>
          <w:numId w:val="59"/>
        </w:numPr>
        <w:rPr>
          <w:rFonts w:asciiTheme="majorEastAsia" w:eastAsiaTheme="majorEastAsia" w:hAnsiTheme="majorEastAsia"/>
          <w:lang w:eastAsia="ko-KR"/>
        </w:rPr>
      </w:pPr>
      <w:r w:rsidRPr="00C461F4">
        <w:rPr>
          <w:rFonts w:ascii="맑은 고딕" w:eastAsia="맑은 고딕" w:hAnsi="맑은 고딕" w:cs="맑은 고딕" w:hint="eastAsia"/>
          <w:lang w:eastAsia="ko-KR"/>
        </w:rPr>
        <w:t>사용자는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proofErr w:type="spellStart"/>
      <w:r w:rsidRPr="00C461F4">
        <w:rPr>
          <w:rFonts w:ascii="맑은 고딕" w:eastAsia="맑은 고딕" w:hAnsi="맑은 고딕" w:cs="맑은 고딕" w:hint="eastAsia"/>
          <w:lang w:eastAsia="ko-KR"/>
        </w:rPr>
        <w:t>게시글에</w:t>
      </w:r>
      <w:proofErr w:type="spellEnd"/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추천을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할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수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있어야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한다</w:t>
      </w:r>
      <w:r w:rsidRPr="00C461F4">
        <w:rPr>
          <w:rFonts w:asciiTheme="majorEastAsia" w:eastAsiaTheme="majorEastAsia" w:hAnsiTheme="majorEastAsia"/>
          <w:lang w:eastAsia="ko-KR"/>
        </w:rPr>
        <w:t xml:space="preserve">. </w:t>
      </w:r>
    </w:p>
    <w:p w14:paraId="59D81DF0" w14:textId="77777777" w:rsidR="00C461F4" w:rsidRPr="00C461F4" w:rsidRDefault="00C461F4" w:rsidP="006F47DA">
      <w:pPr>
        <w:numPr>
          <w:ilvl w:val="0"/>
          <w:numId w:val="59"/>
        </w:numPr>
        <w:rPr>
          <w:rFonts w:asciiTheme="majorEastAsia" w:eastAsiaTheme="majorEastAsia" w:hAnsiTheme="majorEastAsia"/>
          <w:lang w:eastAsia="ko-KR"/>
        </w:rPr>
      </w:pPr>
      <w:r w:rsidRPr="00C461F4">
        <w:rPr>
          <w:rFonts w:ascii="맑은 고딕" w:eastAsia="맑은 고딕" w:hAnsi="맑은 고딕" w:cs="맑은 고딕" w:hint="eastAsia"/>
          <w:lang w:eastAsia="ko-KR"/>
        </w:rPr>
        <w:t>사용자는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proofErr w:type="spellStart"/>
      <w:r w:rsidRPr="00C461F4">
        <w:rPr>
          <w:rFonts w:ascii="맑은 고딕" w:eastAsia="맑은 고딕" w:hAnsi="맑은 고딕" w:cs="맑은 고딕" w:hint="eastAsia"/>
          <w:lang w:eastAsia="ko-KR"/>
        </w:rPr>
        <w:t>게시글에</w:t>
      </w:r>
      <w:proofErr w:type="spellEnd"/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댓글과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proofErr w:type="spellStart"/>
      <w:r w:rsidRPr="00C461F4">
        <w:rPr>
          <w:rFonts w:ascii="맑은 고딕" w:eastAsia="맑은 고딕" w:hAnsi="맑은 고딕" w:cs="맑은 고딕" w:hint="eastAsia"/>
          <w:lang w:eastAsia="ko-KR"/>
        </w:rPr>
        <w:t>대댓글을</w:t>
      </w:r>
      <w:proofErr w:type="spellEnd"/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작성할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수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있어야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한다</w:t>
      </w:r>
      <w:r w:rsidRPr="00C461F4">
        <w:rPr>
          <w:rFonts w:asciiTheme="majorEastAsia" w:eastAsiaTheme="majorEastAsia" w:hAnsiTheme="majorEastAsia"/>
          <w:lang w:eastAsia="ko-KR"/>
        </w:rPr>
        <w:t xml:space="preserve">. </w:t>
      </w:r>
    </w:p>
    <w:p w14:paraId="530168F0" w14:textId="77777777" w:rsidR="00C461F4" w:rsidRPr="00C461F4" w:rsidRDefault="00C461F4" w:rsidP="006F47DA">
      <w:pPr>
        <w:numPr>
          <w:ilvl w:val="0"/>
          <w:numId w:val="59"/>
        </w:numPr>
        <w:rPr>
          <w:rFonts w:asciiTheme="majorEastAsia" w:eastAsiaTheme="majorEastAsia" w:hAnsiTheme="majorEastAsia"/>
          <w:lang w:eastAsia="ko-KR"/>
        </w:rPr>
      </w:pPr>
      <w:r w:rsidRPr="00C461F4">
        <w:rPr>
          <w:rFonts w:ascii="맑은 고딕" w:eastAsia="맑은 고딕" w:hAnsi="맑은 고딕" w:cs="맑은 고딕" w:hint="eastAsia"/>
          <w:lang w:eastAsia="ko-KR"/>
        </w:rPr>
        <w:t>작성자는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본인이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작성한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댓글을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수정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및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삭제할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수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있어야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한다</w:t>
      </w:r>
      <w:r w:rsidRPr="00C461F4">
        <w:rPr>
          <w:rFonts w:asciiTheme="majorEastAsia" w:eastAsiaTheme="majorEastAsia" w:hAnsiTheme="majorEastAsia"/>
          <w:lang w:eastAsia="ko-KR"/>
        </w:rPr>
        <w:t xml:space="preserve">. </w:t>
      </w:r>
    </w:p>
    <w:p w14:paraId="7823967A" w14:textId="77777777" w:rsidR="00C461F4" w:rsidRPr="00C461F4" w:rsidRDefault="00C461F4" w:rsidP="006F47DA">
      <w:pPr>
        <w:numPr>
          <w:ilvl w:val="0"/>
          <w:numId w:val="59"/>
        </w:numPr>
        <w:rPr>
          <w:rFonts w:asciiTheme="majorEastAsia" w:eastAsiaTheme="majorEastAsia" w:hAnsiTheme="majorEastAsia"/>
          <w:lang w:eastAsia="ko-KR"/>
        </w:rPr>
      </w:pPr>
      <w:r w:rsidRPr="00C461F4">
        <w:rPr>
          <w:rFonts w:ascii="맑은 고딕" w:eastAsia="맑은 고딕" w:hAnsi="맑은 고딕" w:cs="맑은 고딕" w:hint="eastAsia"/>
          <w:lang w:eastAsia="ko-KR"/>
        </w:rPr>
        <w:t>게시글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작성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시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첨부파일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업로드가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가능해야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한다</w:t>
      </w:r>
      <w:r w:rsidRPr="00C461F4">
        <w:rPr>
          <w:rFonts w:asciiTheme="majorEastAsia" w:eastAsiaTheme="majorEastAsia" w:hAnsiTheme="majorEastAsia"/>
          <w:lang w:eastAsia="ko-KR"/>
        </w:rPr>
        <w:t xml:space="preserve">. </w:t>
      </w:r>
    </w:p>
    <w:p w14:paraId="0850B79E" w14:textId="77777777" w:rsidR="00C461F4" w:rsidRPr="00C461F4" w:rsidRDefault="00C461F4" w:rsidP="006F47DA">
      <w:pPr>
        <w:numPr>
          <w:ilvl w:val="0"/>
          <w:numId w:val="59"/>
        </w:numPr>
        <w:rPr>
          <w:rFonts w:asciiTheme="majorEastAsia" w:eastAsiaTheme="majorEastAsia" w:hAnsiTheme="majorEastAsia"/>
          <w:lang w:eastAsia="ko-KR"/>
        </w:rPr>
      </w:pPr>
      <w:proofErr w:type="spellStart"/>
      <w:r w:rsidRPr="00C461F4">
        <w:rPr>
          <w:rFonts w:ascii="맑은 고딕" w:eastAsia="맑은 고딕" w:hAnsi="맑은 고딕" w:cs="맑은 고딕" w:hint="eastAsia"/>
          <w:lang w:eastAsia="ko-KR"/>
        </w:rPr>
        <w:t>업로드된</w:t>
      </w:r>
      <w:proofErr w:type="spellEnd"/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첨부파일은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다운로드할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수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있어야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한다</w:t>
      </w:r>
      <w:r w:rsidRPr="00C461F4">
        <w:rPr>
          <w:rFonts w:asciiTheme="majorEastAsia" w:eastAsiaTheme="majorEastAsia" w:hAnsiTheme="majorEastAsia"/>
          <w:lang w:eastAsia="ko-KR"/>
        </w:rPr>
        <w:t xml:space="preserve">. </w:t>
      </w:r>
    </w:p>
    <w:p w14:paraId="1BA0CE17" w14:textId="77777777" w:rsidR="00C461F4" w:rsidRPr="00C461F4" w:rsidRDefault="00C461F4" w:rsidP="006F47DA">
      <w:pPr>
        <w:numPr>
          <w:ilvl w:val="0"/>
          <w:numId w:val="59"/>
        </w:numPr>
        <w:rPr>
          <w:rFonts w:asciiTheme="majorEastAsia" w:eastAsiaTheme="majorEastAsia" w:hAnsiTheme="majorEastAsia"/>
          <w:lang w:eastAsia="ko-KR"/>
        </w:rPr>
      </w:pPr>
      <w:r w:rsidRPr="00C461F4">
        <w:rPr>
          <w:rFonts w:ascii="맑은 고딕" w:eastAsia="맑은 고딕" w:hAnsi="맑은 고딕" w:cs="맑은 고딕" w:hint="eastAsia"/>
          <w:lang w:eastAsia="ko-KR"/>
        </w:rPr>
        <w:t>공지사항은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일반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게시글과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구분되어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제공되어야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한다</w:t>
      </w:r>
      <w:r w:rsidRPr="00C461F4">
        <w:rPr>
          <w:rFonts w:asciiTheme="majorEastAsia" w:eastAsiaTheme="majorEastAsia" w:hAnsiTheme="majorEastAsia"/>
          <w:lang w:eastAsia="ko-KR"/>
        </w:rPr>
        <w:t xml:space="preserve">. </w:t>
      </w:r>
    </w:p>
    <w:p w14:paraId="030F09D9" w14:textId="77777777" w:rsidR="00C461F4" w:rsidRPr="006F47DA" w:rsidRDefault="00C461F4" w:rsidP="006F47DA">
      <w:pPr>
        <w:rPr>
          <w:rFonts w:asciiTheme="majorEastAsia" w:eastAsiaTheme="majorEastAsia" w:hAnsiTheme="majorEastAsia"/>
          <w:b/>
          <w:bCs/>
          <w:lang w:eastAsia="ko-KR"/>
        </w:rPr>
      </w:pPr>
      <w:r w:rsidRPr="006F47DA">
        <w:rPr>
          <w:rFonts w:asciiTheme="majorEastAsia" w:eastAsiaTheme="majorEastAsia" w:hAnsiTheme="majorEastAsia"/>
          <w:b/>
          <w:bCs/>
          <w:lang w:eastAsia="ko-KR"/>
        </w:rPr>
        <w:t xml:space="preserve">5.3 </w:t>
      </w:r>
      <w:r w:rsidRPr="006F47DA">
        <w:rPr>
          <w:rFonts w:ascii="맑은 고딕" w:eastAsia="맑은 고딕" w:hAnsi="맑은 고딕" w:cs="맑은 고딕" w:hint="eastAsia"/>
          <w:b/>
          <w:bCs/>
          <w:lang w:eastAsia="ko-KR"/>
        </w:rPr>
        <w:t>관리자</w:t>
      </w:r>
      <w:r w:rsidRPr="006F47DA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  <w:r w:rsidRPr="006F47DA">
        <w:rPr>
          <w:rFonts w:ascii="맑은 고딕" w:eastAsia="맑은 고딕" w:hAnsi="맑은 고딕" w:cs="맑은 고딕" w:hint="eastAsia"/>
          <w:b/>
          <w:bCs/>
          <w:lang w:eastAsia="ko-KR"/>
        </w:rPr>
        <w:t>기능</w:t>
      </w:r>
      <w:r w:rsidRPr="006F47DA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  <w:r w:rsidRPr="006F47DA">
        <w:rPr>
          <w:rFonts w:ascii="맑은 고딕" w:eastAsia="맑은 고딕" w:hAnsi="맑은 고딕" w:cs="맑은 고딕" w:hint="eastAsia"/>
          <w:b/>
          <w:bCs/>
          <w:lang w:eastAsia="ko-KR"/>
        </w:rPr>
        <w:t>요구사항</w:t>
      </w:r>
    </w:p>
    <w:p w14:paraId="72F973DD" w14:textId="77777777" w:rsidR="00C461F4" w:rsidRPr="00C461F4" w:rsidRDefault="00C461F4" w:rsidP="006F47DA">
      <w:pPr>
        <w:numPr>
          <w:ilvl w:val="0"/>
          <w:numId w:val="59"/>
        </w:numPr>
        <w:rPr>
          <w:rFonts w:asciiTheme="majorEastAsia" w:eastAsiaTheme="majorEastAsia" w:hAnsiTheme="majorEastAsia"/>
          <w:lang w:eastAsia="ko-KR"/>
        </w:rPr>
      </w:pPr>
      <w:r w:rsidRPr="00C461F4">
        <w:rPr>
          <w:rFonts w:ascii="맑은 고딕" w:eastAsia="맑은 고딕" w:hAnsi="맑은 고딕" w:cs="맑은 고딕" w:hint="eastAsia"/>
          <w:lang w:eastAsia="ko-KR"/>
        </w:rPr>
        <w:t>관리자는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회원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목록을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조회하고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관리할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수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있어야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한다</w:t>
      </w:r>
      <w:r w:rsidRPr="00C461F4">
        <w:rPr>
          <w:rFonts w:asciiTheme="majorEastAsia" w:eastAsiaTheme="majorEastAsia" w:hAnsiTheme="majorEastAsia"/>
          <w:lang w:eastAsia="ko-KR"/>
        </w:rPr>
        <w:t xml:space="preserve">. </w:t>
      </w:r>
    </w:p>
    <w:p w14:paraId="66DEE1AB" w14:textId="77777777" w:rsidR="00C461F4" w:rsidRPr="00C461F4" w:rsidRDefault="00C461F4" w:rsidP="006F47DA">
      <w:pPr>
        <w:numPr>
          <w:ilvl w:val="0"/>
          <w:numId w:val="59"/>
        </w:numPr>
        <w:rPr>
          <w:rFonts w:asciiTheme="majorEastAsia" w:eastAsiaTheme="majorEastAsia" w:hAnsiTheme="majorEastAsia"/>
          <w:lang w:eastAsia="ko-KR"/>
        </w:rPr>
      </w:pPr>
      <w:r w:rsidRPr="00C461F4">
        <w:rPr>
          <w:rFonts w:ascii="맑은 고딕" w:eastAsia="맑은 고딕" w:hAnsi="맑은 고딕" w:cs="맑은 고딕" w:hint="eastAsia"/>
          <w:lang w:eastAsia="ko-KR"/>
        </w:rPr>
        <w:t>관리자는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게시글과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댓글을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관리할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수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있어야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한다</w:t>
      </w:r>
      <w:r w:rsidRPr="00C461F4">
        <w:rPr>
          <w:rFonts w:asciiTheme="majorEastAsia" w:eastAsiaTheme="majorEastAsia" w:hAnsiTheme="majorEastAsia"/>
          <w:lang w:eastAsia="ko-KR"/>
        </w:rPr>
        <w:t xml:space="preserve">. </w:t>
      </w:r>
    </w:p>
    <w:p w14:paraId="0F843BC2" w14:textId="77777777" w:rsidR="00C461F4" w:rsidRPr="00C461F4" w:rsidRDefault="00C461F4" w:rsidP="006F47DA">
      <w:pPr>
        <w:numPr>
          <w:ilvl w:val="0"/>
          <w:numId w:val="59"/>
        </w:numPr>
        <w:rPr>
          <w:rFonts w:asciiTheme="majorEastAsia" w:eastAsiaTheme="majorEastAsia" w:hAnsiTheme="majorEastAsia"/>
          <w:lang w:eastAsia="ko-KR"/>
        </w:rPr>
      </w:pPr>
      <w:r w:rsidRPr="00C461F4">
        <w:rPr>
          <w:rFonts w:ascii="맑은 고딕" w:eastAsia="맑은 고딕" w:hAnsi="맑은 고딕" w:cs="맑은 고딕" w:hint="eastAsia"/>
          <w:lang w:eastAsia="ko-KR"/>
        </w:rPr>
        <w:t>관리자는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공지사항을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작성</w:t>
      </w:r>
      <w:r w:rsidRPr="00C461F4">
        <w:rPr>
          <w:rFonts w:asciiTheme="majorEastAsia" w:eastAsiaTheme="majorEastAsia" w:hAnsiTheme="majorEastAsia"/>
          <w:lang w:eastAsia="ko-KR"/>
        </w:rPr>
        <w:t xml:space="preserve">, </w:t>
      </w:r>
      <w:r w:rsidRPr="00C461F4">
        <w:rPr>
          <w:rFonts w:ascii="맑은 고딕" w:eastAsia="맑은 고딕" w:hAnsi="맑은 고딕" w:cs="맑은 고딕" w:hint="eastAsia"/>
          <w:lang w:eastAsia="ko-KR"/>
        </w:rPr>
        <w:t>수정</w:t>
      </w:r>
      <w:r w:rsidRPr="00C461F4">
        <w:rPr>
          <w:rFonts w:asciiTheme="majorEastAsia" w:eastAsiaTheme="majorEastAsia" w:hAnsiTheme="majorEastAsia"/>
          <w:lang w:eastAsia="ko-KR"/>
        </w:rPr>
        <w:t xml:space="preserve">, </w:t>
      </w:r>
      <w:r w:rsidRPr="00C461F4">
        <w:rPr>
          <w:rFonts w:ascii="맑은 고딕" w:eastAsia="맑은 고딕" w:hAnsi="맑은 고딕" w:cs="맑은 고딕" w:hint="eastAsia"/>
          <w:lang w:eastAsia="ko-KR"/>
        </w:rPr>
        <w:t>삭제할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수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있어야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한다</w:t>
      </w:r>
      <w:r w:rsidRPr="00C461F4">
        <w:rPr>
          <w:rFonts w:asciiTheme="majorEastAsia" w:eastAsiaTheme="majorEastAsia" w:hAnsiTheme="majorEastAsia"/>
          <w:lang w:eastAsia="ko-KR"/>
        </w:rPr>
        <w:t xml:space="preserve">. </w:t>
      </w:r>
    </w:p>
    <w:p w14:paraId="5EF544C3" w14:textId="77777777" w:rsidR="00C461F4" w:rsidRPr="00C461F4" w:rsidRDefault="00C461F4" w:rsidP="006F47DA">
      <w:pPr>
        <w:numPr>
          <w:ilvl w:val="0"/>
          <w:numId w:val="59"/>
        </w:numPr>
        <w:rPr>
          <w:rFonts w:asciiTheme="majorEastAsia" w:eastAsiaTheme="majorEastAsia" w:hAnsiTheme="majorEastAsia"/>
          <w:lang w:eastAsia="ko-KR"/>
        </w:rPr>
      </w:pPr>
      <w:r w:rsidRPr="00C461F4">
        <w:rPr>
          <w:rFonts w:ascii="맑은 고딕" w:eastAsia="맑은 고딕" w:hAnsi="맑은 고딕" w:cs="맑은 고딕" w:hint="eastAsia"/>
          <w:lang w:eastAsia="ko-KR"/>
        </w:rPr>
        <w:t>관리자는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관리자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계정을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관리할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수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있어야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한다</w:t>
      </w:r>
      <w:r w:rsidRPr="00C461F4">
        <w:rPr>
          <w:rFonts w:asciiTheme="majorEastAsia" w:eastAsiaTheme="majorEastAsia" w:hAnsiTheme="majorEastAsia"/>
          <w:lang w:eastAsia="ko-KR"/>
        </w:rPr>
        <w:t xml:space="preserve">. </w:t>
      </w:r>
    </w:p>
    <w:p w14:paraId="025BCB07" w14:textId="77777777" w:rsidR="00C461F4" w:rsidRPr="006F47DA" w:rsidRDefault="00C461F4" w:rsidP="006F47DA">
      <w:pPr>
        <w:rPr>
          <w:rFonts w:asciiTheme="majorEastAsia" w:eastAsiaTheme="majorEastAsia" w:hAnsiTheme="majorEastAsia"/>
          <w:b/>
          <w:bCs/>
          <w:lang w:eastAsia="ko-KR"/>
        </w:rPr>
      </w:pPr>
      <w:r w:rsidRPr="006F47DA">
        <w:rPr>
          <w:rFonts w:asciiTheme="majorEastAsia" w:eastAsiaTheme="majorEastAsia" w:hAnsiTheme="majorEastAsia"/>
          <w:b/>
          <w:bCs/>
          <w:lang w:eastAsia="ko-KR"/>
        </w:rPr>
        <w:t xml:space="preserve">5.4 </w:t>
      </w:r>
      <w:r w:rsidRPr="006F47DA">
        <w:rPr>
          <w:rFonts w:ascii="맑은 고딕" w:eastAsia="맑은 고딕" w:hAnsi="맑은 고딕" w:cs="맑은 고딕" w:hint="eastAsia"/>
          <w:b/>
          <w:bCs/>
          <w:lang w:eastAsia="ko-KR"/>
        </w:rPr>
        <w:t>시스템</w:t>
      </w:r>
      <w:r w:rsidRPr="006F47DA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  <w:r w:rsidRPr="006F47DA">
        <w:rPr>
          <w:rFonts w:ascii="맑은 고딕" w:eastAsia="맑은 고딕" w:hAnsi="맑은 고딕" w:cs="맑은 고딕" w:hint="eastAsia"/>
          <w:b/>
          <w:bCs/>
          <w:lang w:eastAsia="ko-KR"/>
        </w:rPr>
        <w:t>요구사항</w:t>
      </w:r>
    </w:p>
    <w:p w14:paraId="16888B62" w14:textId="77777777" w:rsidR="00C461F4" w:rsidRPr="00C461F4" w:rsidRDefault="00C461F4" w:rsidP="006F47DA">
      <w:pPr>
        <w:numPr>
          <w:ilvl w:val="0"/>
          <w:numId w:val="59"/>
        </w:numPr>
        <w:rPr>
          <w:rFonts w:asciiTheme="majorEastAsia" w:eastAsiaTheme="majorEastAsia" w:hAnsiTheme="majorEastAsia"/>
          <w:lang w:eastAsia="ko-KR"/>
        </w:rPr>
      </w:pPr>
      <w:r w:rsidRPr="00C461F4">
        <w:rPr>
          <w:rFonts w:ascii="맑은 고딕" w:eastAsia="맑은 고딕" w:hAnsi="맑은 고딕" w:cs="맑은 고딕" w:hint="eastAsia"/>
          <w:lang w:eastAsia="ko-KR"/>
        </w:rPr>
        <w:t>본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서비스는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proofErr w:type="spellStart"/>
      <w:r w:rsidRPr="00C461F4">
        <w:rPr>
          <w:rFonts w:ascii="맑은 고딕" w:eastAsia="맑은 고딕" w:hAnsi="맑은 고딕" w:cs="맑은 고딕" w:hint="eastAsia"/>
          <w:lang w:eastAsia="ko-KR"/>
        </w:rPr>
        <w:t>웹브라우저에서</w:t>
      </w:r>
      <w:proofErr w:type="spellEnd"/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동작해야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한다</w:t>
      </w:r>
      <w:r w:rsidRPr="00C461F4">
        <w:rPr>
          <w:rFonts w:asciiTheme="majorEastAsia" w:eastAsiaTheme="majorEastAsia" w:hAnsiTheme="majorEastAsia"/>
          <w:lang w:eastAsia="ko-KR"/>
        </w:rPr>
        <w:t xml:space="preserve">. </w:t>
      </w:r>
    </w:p>
    <w:p w14:paraId="0F57FF28" w14:textId="77777777" w:rsidR="00C461F4" w:rsidRPr="00C461F4" w:rsidRDefault="00C461F4" w:rsidP="006F47DA">
      <w:pPr>
        <w:numPr>
          <w:ilvl w:val="0"/>
          <w:numId w:val="59"/>
        </w:numPr>
        <w:rPr>
          <w:rFonts w:asciiTheme="majorEastAsia" w:eastAsiaTheme="majorEastAsia" w:hAnsiTheme="majorEastAsia"/>
          <w:lang w:eastAsia="ko-KR"/>
        </w:rPr>
      </w:pPr>
      <w:r w:rsidRPr="00C461F4">
        <w:rPr>
          <w:rFonts w:ascii="맑은 고딕" w:eastAsia="맑은 고딕" w:hAnsi="맑은 고딕" w:cs="맑은 고딕" w:hint="eastAsia"/>
          <w:lang w:eastAsia="ko-KR"/>
        </w:rPr>
        <w:t>데이터는</w:t>
      </w:r>
      <w:r w:rsidRPr="00C461F4">
        <w:rPr>
          <w:rFonts w:asciiTheme="majorEastAsia" w:eastAsiaTheme="majorEastAsia" w:hAnsiTheme="majorEastAsia"/>
          <w:lang w:eastAsia="ko-KR"/>
        </w:rPr>
        <w:t xml:space="preserve"> RDBMS</w:t>
      </w:r>
      <w:r w:rsidRPr="00C461F4">
        <w:rPr>
          <w:rFonts w:ascii="맑은 고딕" w:eastAsia="맑은 고딕" w:hAnsi="맑은 고딕" w:cs="맑은 고딕" w:hint="eastAsia"/>
          <w:lang w:eastAsia="ko-KR"/>
        </w:rPr>
        <w:t>에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저장되어야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한다</w:t>
      </w:r>
      <w:r w:rsidRPr="00C461F4">
        <w:rPr>
          <w:rFonts w:asciiTheme="majorEastAsia" w:eastAsiaTheme="majorEastAsia" w:hAnsiTheme="majorEastAsia"/>
          <w:lang w:eastAsia="ko-KR"/>
        </w:rPr>
        <w:t xml:space="preserve">. </w:t>
      </w:r>
    </w:p>
    <w:p w14:paraId="3DE44FC3" w14:textId="77777777" w:rsidR="00C461F4" w:rsidRPr="00C461F4" w:rsidRDefault="00C461F4" w:rsidP="006F47DA">
      <w:pPr>
        <w:numPr>
          <w:ilvl w:val="0"/>
          <w:numId w:val="59"/>
        </w:numPr>
        <w:rPr>
          <w:rFonts w:asciiTheme="majorEastAsia" w:eastAsiaTheme="majorEastAsia" w:hAnsiTheme="majorEastAsia"/>
          <w:lang w:eastAsia="ko-KR"/>
        </w:rPr>
      </w:pPr>
      <w:r w:rsidRPr="00C461F4">
        <w:rPr>
          <w:rFonts w:ascii="맑은 고딕" w:eastAsia="맑은 고딕" w:hAnsi="맑은 고딕" w:cs="맑은 고딕" w:hint="eastAsia"/>
          <w:lang w:eastAsia="ko-KR"/>
        </w:rPr>
        <w:t>서비스는</w:t>
      </w:r>
      <w:r w:rsidRPr="00C461F4">
        <w:rPr>
          <w:rFonts w:asciiTheme="majorEastAsia" w:eastAsiaTheme="majorEastAsia" w:hAnsiTheme="majorEastAsia"/>
          <w:lang w:eastAsia="ko-KR"/>
        </w:rPr>
        <w:t xml:space="preserve"> Docker </w:t>
      </w:r>
      <w:r w:rsidRPr="00C461F4">
        <w:rPr>
          <w:rFonts w:ascii="맑은 고딕" w:eastAsia="맑은 고딕" w:hAnsi="맑은 고딕" w:cs="맑은 고딕" w:hint="eastAsia"/>
          <w:lang w:eastAsia="ko-KR"/>
        </w:rPr>
        <w:t>환경에서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실행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가능해야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한다</w:t>
      </w:r>
      <w:r w:rsidRPr="00C461F4">
        <w:rPr>
          <w:rFonts w:asciiTheme="majorEastAsia" w:eastAsiaTheme="majorEastAsia" w:hAnsiTheme="majorEastAsia"/>
          <w:lang w:eastAsia="ko-KR"/>
        </w:rPr>
        <w:t xml:space="preserve">. </w:t>
      </w:r>
    </w:p>
    <w:p w14:paraId="7AD4C873" w14:textId="77777777" w:rsidR="00C461F4" w:rsidRPr="00C461F4" w:rsidRDefault="00C461F4" w:rsidP="006F47DA">
      <w:pPr>
        <w:numPr>
          <w:ilvl w:val="0"/>
          <w:numId w:val="59"/>
        </w:numPr>
        <w:rPr>
          <w:rFonts w:asciiTheme="majorEastAsia" w:eastAsiaTheme="majorEastAsia" w:hAnsiTheme="majorEastAsia"/>
          <w:lang w:eastAsia="ko-KR"/>
        </w:rPr>
      </w:pPr>
      <w:r w:rsidRPr="00C461F4">
        <w:rPr>
          <w:rFonts w:ascii="맑은 고딕" w:eastAsia="맑은 고딕" w:hAnsi="맑은 고딕" w:cs="맑은 고딕" w:hint="eastAsia"/>
          <w:lang w:eastAsia="ko-KR"/>
        </w:rPr>
        <w:t>구현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언어는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자유롭게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선택할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수</w:t>
      </w:r>
      <w:r w:rsidRPr="00C461F4">
        <w:rPr>
          <w:rFonts w:asciiTheme="majorEastAsia" w:eastAsiaTheme="majorEastAsia" w:hAnsiTheme="majorEastAsia"/>
          <w:lang w:eastAsia="ko-KR"/>
        </w:rPr>
        <w:t xml:space="preserve"> </w:t>
      </w:r>
      <w:r w:rsidRPr="00C461F4">
        <w:rPr>
          <w:rFonts w:ascii="맑은 고딕" w:eastAsia="맑은 고딕" w:hAnsi="맑은 고딕" w:cs="맑은 고딕" w:hint="eastAsia"/>
          <w:lang w:eastAsia="ko-KR"/>
        </w:rPr>
        <w:t>있다</w:t>
      </w:r>
    </w:p>
    <w:p w14:paraId="516BDC08" w14:textId="77777777" w:rsidR="00521E61" w:rsidRPr="00521E61" w:rsidRDefault="00521E61" w:rsidP="00521E61">
      <w:pPr>
        <w:rPr>
          <w:rFonts w:asciiTheme="majorEastAsia" w:eastAsiaTheme="majorEastAsia" w:hAnsiTheme="majorEastAsia"/>
          <w:lang w:eastAsia="ko-KR"/>
        </w:rPr>
      </w:pPr>
      <w:r w:rsidRPr="00521E61">
        <w:rPr>
          <w:rFonts w:asciiTheme="majorEastAsia" w:eastAsiaTheme="majorEastAsia" w:hAnsiTheme="majorEastAsia"/>
          <w:lang w:eastAsia="ko-KR"/>
        </w:rPr>
        <w:pict w14:anchorId="5B382EA1">
          <v:rect id="_x0000_i1150" style="width:0;height:1.5pt" o:hralign="center" o:hrstd="t" o:hr="t" fillcolor="#a0a0a0" stroked="f"/>
        </w:pict>
      </w:r>
    </w:p>
    <w:p w14:paraId="31E50E53" w14:textId="77777777" w:rsidR="00521E61" w:rsidRPr="00521E61" w:rsidRDefault="00521E61" w:rsidP="00521E61">
      <w:pPr>
        <w:numPr>
          <w:ilvl w:val="0"/>
          <w:numId w:val="45"/>
        </w:numPr>
        <w:rPr>
          <w:rFonts w:asciiTheme="majorEastAsia" w:eastAsiaTheme="majorEastAsia" w:hAnsiTheme="majorEastAsia"/>
          <w:b/>
          <w:bCs/>
          <w:lang w:eastAsia="ko-KR"/>
        </w:rPr>
      </w:pPr>
      <w:r w:rsidRPr="00521E61">
        <w:rPr>
          <w:rFonts w:ascii="맑은 고딕" w:eastAsia="맑은 고딕" w:hAnsi="맑은 고딕" w:cs="맑은 고딕" w:hint="eastAsia"/>
          <w:b/>
          <w:bCs/>
          <w:lang w:eastAsia="ko-KR"/>
        </w:rPr>
        <w:t>화면</w:t>
      </w:r>
      <w:r w:rsidRPr="00521E61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b/>
          <w:bCs/>
          <w:lang w:eastAsia="ko-KR"/>
        </w:rPr>
        <w:t>구성</w:t>
      </w:r>
      <w:r w:rsidRPr="00521E61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</w:p>
    <w:p w14:paraId="3B6363D0" w14:textId="77777777" w:rsidR="00521E61" w:rsidRPr="00521E61" w:rsidRDefault="00521E61" w:rsidP="00521E61">
      <w:pPr>
        <w:numPr>
          <w:ilvl w:val="0"/>
          <w:numId w:val="46"/>
        </w:numPr>
        <w:rPr>
          <w:rFonts w:asciiTheme="majorEastAsia" w:eastAsiaTheme="majorEastAsia" w:hAnsiTheme="majorEastAsia"/>
          <w:lang w:eastAsia="ko-KR"/>
        </w:rPr>
      </w:pPr>
      <w:r w:rsidRPr="00521E61">
        <w:rPr>
          <w:rFonts w:ascii="맑은 고딕" w:eastAsia="맑은 고딕" w:hAnsi="맑은 고딕" w:cs="맑은 고딕" w:hint="eastAsia"/>
          <w:lang w:eastAsia="ko-KR"/>
        </w:rPr>
        <w:t>메인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페이지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</w:p>
    <w:p w14:paraId="6EF8FE59" w14:textId="77777777" w:rsidR="00521E61" w:rsidRPr="00521E61" w:rsidRDefault="00521E61" w:rsidP="00521E61">
      <w:pPr>
        <w:numPr>
          <w:ilvl w:val="0"/>
          <w:numId w:val="46"/>
        </w:numPr>
        <w:rPr>
          <w:rFonts w:asciiTheme="majorEastAsia" w:eastAsiaTheme="majorEastAsia" w:hAnsiTheme="majorEastAsia"/>
          <w:lang w:eastAsia="ko-KR"/>
        </w:rPr>
      </w:pPr>
      <w:r w:rsidRPr="00521E61">
        <w:rPr>
          <w:rFonts w:ascii="맑은 고딕" w:eastAsia="맑은 고딕" w:hAnsi="맑은 고딕" w:cs="맑은 고딕" w:hint="eastAsia"/>
          <w:lang w:eastAsia="ko-KR"/>
        </w:rPr>
        <w:t>회원가입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및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로그인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페이지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</w:p>
    <w:p w14:paraId="614289BA" w14:textId="77777777" w:rsidR="00521E61" w:rsidRPr="00521E61" w:rsidRDefault="00521E61" w:rsidP="00521E61">
      <w:pPr>
        <w:numPr>
          <w:ilvl w:val="0"/>
          <w:numId w:val="46"/>
        </w:numPr>
        <w:rPr>
          <w:rFonts w:asciiTheme="majorEastAsia" w:eastAsiaTheme="majorEastAsia" w:hAnsiTheme="majorEastAsia"/>
          <w:lang w:eastAsia="ko-KR"/>
        </w:rPr>
      </w:pPr>
      <w:r w:rsidRPr="00521E61">
        <w:rPr>
          <w:rFonts w:ascii="맑은 고딕" w:eastAsia="맑은 고딕" w:hAnsi="맑은 고딕" w:cs="맑은 고딕" w:hint="eastAsia"/>
          <w:lang w:eastAsia="ko-KR"/>
        </w:rPr>
        <w:t>아이디</w:t>
      </w:r>
      <w:r w:rsidRPr="00521E61">
        <w:rPr>
          <w:rFonts w:asciiTheme="majorEastAsia" w:eastAsiaTheme="majorEastAsia" w:hAnsiTheme="majorEastAsia"/>
          <w:lang w:eastAsia="ko-KR"/>
        </w:rPr>
        <w:t>/</w:t>
      </w:r>
      <w:r w:rsidRPr="00521E61">
        <w:rPr>
          <w:rFonts w:ascii="맑은 고딕" w:eastAsia="맑은 고딕" w:hAnsi="맑은 고딕" w:cs="맑은 고딕" w:hint="eastAsia"/>
          <w:lang w:eastAsia="ko-KR"/>
        </w:rPr>
        <w:t>비밀번호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찾기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페이지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</w:p>
    <w:p w14:paraId="50AA85E7" w14:textId="77777777" w:rsidR="00521E61" w:rsidRPr="00521E61" w:rsidRDefault="00521E61" w:rsidP="00521E61">
      <w:pPr>
        <w:numPr>
          <w:ilvl w:val="0"/>
          <w:numId w:val="46"/>
        </w:numPr>
        <w:rPr>
          <w:rFonts w:asciiTheme="majorEastAsia" w:eastAsiaTheme="majorEastAsia" w:hAnsiTheme="majorEastAsia"/>
          <w:lang w:eastAsia="ko-KR"/>
        </w:rPr>
      </w:pPr>
      <w:r w:rsidRPr="00521E61">
        <w:rPr>
          <w:rFonts w:ascii="맑은 고딕" w:eastAsia="맑은 고딕" w:hAnsi="맑은 고딕" w:cs="맑은 고딕" w:hint="eastAsia"/>
          <w:lang w:eastAsia="ko-KR"/>
        </w:rPr>
        <w:t>게시판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목록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페이지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</w:p>
    <w:p w14:paraId="38DFC6E2" w14:textId="77777777" w:rsidR="00521E61" w:rsidRPr="00521E61" w:rsidRDefault="00521E61" w:rsidP="00521E61">
      <w:pPr>
        <w:numPr>
          <w:ilvl w:val="0"/>
          <w:numId w:val="46"/>
        </w:numPr>
        <w:rPr>
          <w:rFonts w:asciiTheme="majorEastAsia" w:eastAsiaTheme="majorEastAsia" w:hAnsiTheme="majorEastAsia"/>
          <w:lang w:eastAsia="ko-KR"/>
        </w:rPr>
      </w:pPr>
      <w:r w:rsidRPr="00521E61">
        <w:rPr>
          <w:rFonts w:ascii="맑은 고딕" w:eastAsia="맑은 고딕" w:hAnsi="맑은 고딕" w:cs="맑은 고딕" w:hint="eastAsia"/>
          <w:lang w:eastAsia="ko-KR"/>
        </w:rPr>
        <w:t>게시글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상세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페이지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</w:p>
    <w:p w14:paraId="7BDDAF61" w14:textId="77777777" w:rsidR="00521E61" w:rsidRPr="00521E61" w:rsidRDefault="00521E61" w:rsidP="00521E61">
      <w:pPr>
        <w:numPr>
          <w:ilvl w:val="0"/>
          <w:numId w:val="46"/>
        </w:numPr>
        <w:rPr>
          <w:rFonts w:asciiTheme="majorEastAsia" w:eastAsiaTheme="majorEastAsia" w:hAnsiTheme="majorEastAsia"/>
          <w:lang w:eastAsia="ko-KR"/>
        </w:rPr>
      </w:pPr>
      <w:r w:rsidRPr="00521E61">
        <w:rPr>
          <w:rFonts w:ascii="맑은 고딕" w:eastAsia="맑은 고딕" w:hAnsi="맑은 고딕" w:cs="맑은 고딕" w:hint="eastAsia"/>
          <w:lang w:eastAsia="ko-KR"/>
        </w:rPr>
        <w:t>게시글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작성</w:t>
      </w:r>
      <w:r w:rsidRPr="00521E61">
        <w:rPr>
          <w:rFonts w:asciiTheme="majorEastAsia" w:eastAsiaTheme="majorEastAsia" w:hAnsiTheme="majorEastAsia"/>
          <w:lang w:eastAsia="ko-KR"/>
        </w:rPr>
        <w:t>/</w:t>
      </w:r>
      <w:r w:rsidRPr="00521E61">
        <w:rPr>
          <w:rFonts w:ascii="맑은 고딕" w:eastAsia="맑은 고딕" w:hAnsi="맑은 고딕" w:cs="맑은 고딕" w:hint="eastAsia"/>
          <w:lang w:eastAsia="ko-KR"/>
        </w:rPr>
        <w:t>수정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페이지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</w:p>
    <w:p w14:paraId="029E0FEE" w14:textId="77777777" w:rsidR="00521E61" w:rsidRPr="00521E61" w:rsidRDefault="00521E61" w:rsidP="00521E61">
      <w:pPr>
        <w:numPr>
          <w:ilvl w:val="0"/>
          <w:numId w:val="46"/>
        </w:numPr>
        <w:rPr>
          <w:rFonts w:asciiTheme="majorEastAsia" w:eastAsiaTheme="majorEastAsia" w:hAnsiTheme="majorEastAsia"/>
          <w:lang w:eastAsia="ko-KR"/>
        </w:rPr>
      </w:pPr>
      <w:r w:rsidRPr="00521E61">
        <w:rPr>
          <w:rFonts w:ascii="맑은 고딕" w:eastAsia="맑은 고딕" w:hAnsi="맑은 고딕" w:cs="맑은 고딕" w:hint="eastAsia"/>
          <w:lang w:eastAsia="ko-KR"/>
        </w:rPr>
        <w:t>공지사항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페이지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</w:p>
    <w:p w14:paraId="04D5E253" w14:textId="77777777" w:rsidR="00521E61" w:rsidRPr="00521E61" w:rsidRDefault="00521E61" w:rsidP="00521E61">
      <w:pPr>
        <w:numPr>
          <w:ilvl w:val="0"/>
          <w:numId w:val="46"/>
        </w:numPr>
        <w:rPr>
          <w:rFonts w:asciiTheme="majorEastAsia" w:eastAsiaTheme="majorEastAsia" w:hAnsiTheme="majorEastAsia"/>
          <w:lang w:eastAsia="ko-KR"/>
        </w:rPr>
      </w:pPr>
      <w:r w:rsidRPr="00521E61">
        <w:rPr>
          <w:rFonts w:ascii="맑은 고딕" w:eastAsia="맑은 고딕" w:hAnsi="맑은 고딕" w:cs="맑은 고딕" w:hint="eastAsia"/>
          <w:lang w:eastAsia="ko-KR"/>
        </w:rPr>
        <w:t>관리자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페이지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</w:p>
    <w:p w14:paraId="1C583ADC" w14:textId="77777777" w:rsidR="00521E61" w:rsidRPr="00521E61" w:rsidRDefault="00521E61" w:rsidP="00521E61">
      <w:pPr>
        <w:rPr>
          <w:rFonts w:asciiTheme="majorEastAsia" w:eastAsiaTheme="majorEastAsia" w:hAnsiTheme="majorEastAsia"/>
          <w:lang w:eastAsia="ko-KR"/>
        </w:rPr>
      </w:pPr>
      <w:r w:rsidRPr="00521E61">
        <w:rPr>
          <w:rFonts w:asciiTheme="majorEastAsia" w:eastAsiaTheme="majorEastAsia" w:hAnsiTheme="majorEastAsia"/>
          <w:lang w:eastAsia="ko-KR"/>
        </w:rPr>
        <w:pict w14:anchorId="1561BE1E">
          <v:rect id="_x0000_i1151" style="width:0;height:1.5pt" o:hralign="center" o:hrstd="t" o:hr="t" fillcolor="#a0a0a0" stroked="f"/>
        </w:pict>
      </w:r>
    </w:p>
    <w:p w14:paraId="7FD6D6EF" w14:textId="77777777" w:rsidR="00521E61" w:rsidRPr="00521E61" w:rsidRDefault="00521E61" w:rsidP="00521E61">
      <w:pPr>
        <w:numPr>
          <w:ilvl w:val="0"/>
          <w:numId w:val="47"/>
        </w:numPr>
        <w:rPr>
          <w:rFonts w:asciiTheme="majorEastAsia" w:eastAsiaTheme="majorEastAsia" w:hAnsiTheme="majorEastAsia"/>
          <w:b/>
          <w:bCs/>
          <w:lang w:eastAsia="ko-KR"/>
        </w:rPr>
      </w:pPr>
      <w:r w:rsidRPr="00521E61">
        <w:rPr>
          <w:rFonts w:ascii="맑은 고딕" w:eastAsia="맑은 고딕" w:hAnsi="맑은 고딕" w:cs="맑은 고딕" w:hint="eastAsia"/>
          <w:b/>
          <w:bCs/>
          <w:lang w:eastAsia="ko-KR"/>
        </w:rPr>
        <w:t>데이터</w:t>
      </w:r>
      <w:r w:rsidRPr="00521E61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b/>
          <w:bCs/>
          <w:lang w:eastAsia="ko-KR"/>
        </w:rPr>
        <w:t>구성</w:t>
      </w:r>
      <w:r w:rsidRPr="00521E61">
        <w:rPr>
          <w:rFonts w:asciiTheme="majorEastAsia" w:eastAsiaTheme="majorEastAsia" w:hAnsiTheme="majorEastAsia"/>
          <w:b/>
          <w:bCs/>
          <w:lang w:eastAsia="ko-KR"/>
        </w:rPr>
        <w:t xml:space="preserve"> (</w:t>
      </w:r>
      <w:r w:rsidRPr="00521E61">
        <w:rPr>
          <w:rFonts w:ascii="맑은 고딕" w:eastAsia="맑은 고딕" w:hAnsi="맑은 고딕" w:cs="맑은 고딕" w:hint="eastAsia"/>
          <w:b/>
          <w:bCs/>
          <w:lang w:eastAsia="ko-KR"/>
        </w:rPr>
        <w:t>예시</w:t>
      </w:r>
      <w:r w:rsidRPr="00521E61">
        <w:rPr>
          <w:rFonts w:asciiTheme="majorEastAsia" w:eastAsiaTheme="majorEastAsia" w:hAnsiTheme="majorEastAsia"/>
          <w:b/>
          <w:bCs/>
          <w:lang w:eastAsia="ko-KR"/>
        </w:rPr>
        <w:t xml:space="preserve">) </w:t>
      </w:r>
    </w:p>
    <w:p w14:paraId="10488980" w14:textId="77777777" w:rsidR="00677011" w:rsidRPr="00677011" w:rsidRDefault="00677011" w:rsidP="00677011">
      <w:pPr>
        <w:rPr>
          <w:rFonts w:asciiTheme="majorEastAsia" w:eastAsiaTheme="majorEastAsia" w:hAnsiTheme="majorEastAsia"/>
          <w:b/>
          <w:bCs/>
          <w:lang w:eastAsia="ko-KR"/>
        </w:rPr>
      </w:pPr>
      <w:r w:rsidRPr="00677011">
        <w:rPr>
          <w:rFonts w:asciiTheme="majorEastAsia" w:eastAsiaTheme="majorEastAsia" w:hAnsiTheme="majorEastAsia"/>
          <w:b/>
          <w:bCs/>
          <w:lang w:eastAsia="ko-KR"/>
        </w:rPr>
        <w:t xml:space="preserve">7.1 </w:t>
      </w:r>
      <w:r w:rsidRPr="00677011">
        <w:rPr>
          <w:rFonts w:ascii="맑은 고딕" w:eastAsia="맑은 고딕" w:hAnsi="맑은 고딕" w:cs="맑은 고딕" w:hint="eastAsia"/>
          <w:b/>
          <w:bCs/>
          <w:lang w:eastAsia="ko-KR"/>
        </w:rPr>
        <w:t>회원</w:t>
      </w:r>
      <w:r w:rsidRPr="00677011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  <w:r w:rsidRPr="00677011">
        <w:rPr>
          <w:rFonts w:ascii="맑은 고딕" w:eastAsia="맑은 고딕" w:hAnsi="맑은 고딕" w:cs="맑은 고딕" w:hint="eastAsia"/>
          <w:b/>
          <w:bCs/>
          <w:lang w:eastAsia="ko-KR"/>
        </w:rPr>
        <w:t>정보</w:t>
      </w:r>
    </w:p>
    <w:p w14:paraId="49CFA567" w14:textId="77777777" w:rsidR="00677011" w:rsidRPr="00677011" w:rsidRDefault="00677011" w:rsidP="00677011">
      <w:pPr>
        <w:numPr>
          <w:ilvl w:val="0"/>
          <w:numId w:val="60"/>
        </w:numPr>
        <w:rPr>
          <w:rFonts w:asciiTheme="majorEastAsia" w:eastAsiaTheme="majorEastAsia" w:hAnsiTheme="majorEastAsia"/>
          <w:lang w:eastAsia="ko-KR"/>
        </w:rPr>
      </w:pPr>
      <w:r w:rsidRPr="00677011">
        <w:rPr>
          <w:rFonts w:ascii="맑은 고딕" w:eastAsia="맑은 고딕" w:hAnsi="맑은 고딕" w:cs="맑은 고딕" w:hint="eastAsia"/>
          <w:lang w:eastAsia="ko-KR"/>
        </w:rPr>
        <w:t>회원번호</w:t>
      </w:r>
      <w:r w:rsidRPr="00677011">
        <w:rPr>
          <w:rFonts w:asciiTheme="majorEastAsia" w:eastAsiaTheme="majorEastAsia" w:hAnsiTheme="majorEastAsia"/>
          <w:lang w:eastAsia="ko-KR"/>
        </w:rPr>
        <w:t xml:space="preserve"> </w:t>
      </w:r>
    </w:p>
    <w:p w14:paraId="3E093935" w14:textId="77777777" w:rsidR="00677011" w:rsidRPr="00677011" w:rsidRDefault="00677011" w:rsidP="00677011">
      <w:pPr>
        <w:numPr>
          <w:ilvl w:val="0"/>
          <w:numId w:val="60"/>
        </w:numPr>
        <w:rPr>
          <w:rFonts w:asciiTheme="majorEastAsia" w:eastAsiaTheme="majorEastAsia" w:hAnsiTheme="majorEastAsia"/>
          <w:lang w:eastAsia="ko-KR"/>
        </w:rPr>
      </w:pPr>
      <w:r w:rsidRPr="00677011">
        <w:rPr>
          <w:rFonts w:ascii="맑은 고딕" w:eastAsia="맑은 고딕" w:hAnsi="맑은 고딕" w:cs="맑은 고딕" w:hint="eastAsia"/>
          <w:lang w:eastAsia="ko-KR"/>
        </w:rPr>
        <w:t>아이디</w:t>
      </w:r>
      <w:r w:rsidRPr="00677011">
        <w:rPr>
          <w:rFonts w:asciiTheme="majorEastAsia" w:eastAsiaTheme="majorEastAsia" w:hAnsiTheme="majorEastAsia"/>
          <w:lang w:eastAsia="ko-KR"/>
        </w:rPr>
        <w:t xml:space="preserve"> </w:t>
      </w:r>
    </w:p>
    <w:p w14:paraId="02E48977" w14:textId="77777777" w:rsidR="00677011" w:rsidRPr="00677011" w:rsidRDefault="00677011" w:rsidP="00677011">
      <w:pPr>
        <w:numPr>
          <w:ilvl w:val="0"/>
          <w:numId w:val="60"/>
        </w:numPr>
        <w:rPr>
          <w:rFonts w:asciiTheme="majorEastAsia" w:eastAsiaTheme="majorEastAsia" w:hAnsiTheme="majorEastAsia"/>
          <w:lang w:eastAsia="ko-KR"/>
        </w:rPr>
      </w:pPr>
      <w:r w:rsidRPr="00677011">
        <w:rPr>
          <w:rFonts w:ascii="맑은 고딕" w:eastAsia="맑은 고딕" w:hAnsi="맑은 고딕" w:cs="맑은 고딕" w:hint="eastAsia"/>
          <w:lang w:eastAsia="ko-KR"/>
        </w:rPr>
        <w:t>비밀번호</w:t>
      </w:r>
      <w:r w:rsidRPr="00677011">
        <w:rPr>
          <w:rFonts w:asciiTheme="majorEastAsia" w:eastAsiaTheme="majorEastAsia" w:hAnsiTheme="majorEastAsia"/>
          <w:lang w:eastAsia="ko-KR"/>
        </w:rPr>
        <w:t xml:space="preserve"> </w:t>
      </w:r>
    </w:p>
    <w:p w14:paraId="147A3A3A" w14:textId="77777777" w:rsidR="00677011" w:rsidRPr="00677011" w:rsidRDefault="00677011" w:rsidP="00677011">
      <w:pPr>
        <w:numPr>
          <w:ilvl w:val="0"/>
          <w:numId w:val="60"/>
        </w:numPr>
        <w:rPr>
          <w:rFonts w:asciiTheme="majorEastAsia" w:eastAsiaTheme="majorEastAsia" w:hAnsiTheme="majorEastAsia"/>
          <w:lang w:eastAsia="ko-KR"/>
        </w:rPr>
      </w:pPr>
      <w:r w:rsidRPr="00677011">
        <w:rPr>
          <w:rFonts w:ascii="맑은 고딕" w:eastAsia="맑은 고딕" w:hAnsi="맑은 고딕" w:cs="맑은 고딕" w:hint="eastAsia"/>
          <w:lang w:eastAsia="ko-KR"/>
        </w:rPr>
        <w:t>이름</w:t>
      </w:r>
      <w:r w:rsidRPr="00677011">
        <w:rPr>
          <w:rFonts w:asciiTheme="majorEastAsia" w:eastAsiaTheme="majorEastAsia" w:hAnsiTheme="majorEastAsia"/>
          <w:lang w:eastAsia="ko-KR"/>
        </w:rPr>
        <w:t xml:space="preserve"> </w:t>
      </w:r>
    </w:p>
    <w:p w14:paraId="30188C0E" w14:textId="77777777" w:rsidR="00677011" w:rsidRPr="00677011" w:rsidRDefault="00677011" w:rsidP="00677011">
      <w:pPr>
        <w:numPr>
          <w:ilvl w:val="0"/>
          <w:numId w:val="60"/>
        </w:numPr>
        <w:rPr>
          <w:rFonts w:asciiTheme="majorEastAsia" w:eastAsiaTheme="majorEastAsia" w:hAnsiTheme="majorEastAsia"/>
          <w:lang w:eastAsia="ko-KR"/>
        </w:rPr>
      </w:pPr>
      <w:r w:rsidRPr="00677011">
        <w:rPr>
          <w:rFonts w:ascii="맑은 고딕" w:eastAsia="맑은 고딕" w:hAnsi="맑은 고딕" w:cs="맑은 고딕" w:hint="eastAsia"/>
          <w:lang w:eastAsia="ko-KR"/>
        </w:rPr>
        <w:t>이메일</w:t>
      </w:r>
      <w:r w:rsidRPr="00677011">
        <w:rPr>
          <w:rFonts w:asciiTheme="majorEastAsia" w:eastAsiaTheme="majorEastAsia" w:hAnsiTheme="majorEastAsia"/>
          <w:lang w:eastAsia="ko-KR"/>
        </w:rPr>
        <w:t xml:space="preserve"> </w:t>
      </w:r>
    </w:p>
    <w:p w14:paraId="38C1BC6B" w14:textId="77777777" w:rsidR="00677011" w:rsidRPr="00677011" w:rsidRDefault="00677011" w:rsidP="00677011">
      <w:pPr>
        <w:numPr>
          <w:ilvl w:val="0"/>
          <w:numId w:val="60"/>
        </w:numPr>
        <w:rPr>
          <w:rFonts w:asciiTheme="majorEastAsia" w:eastAsiaTheme="majorEastAsia" w:hAnsiTheme="majorEastAsia"/>
          <w:lang w:eastAsia="ko-KR"/>
        </w:rPr>
      </w:pPr>
      <w:r w:rsidRPr="00677011">
        <w:rPr>
          <w:rFonts w:ascii="맑은 고딕" w:eastAsia="맑은 고딕" w:hAnsi="맑은 고딕" w:cs="맑은 고딕" w:hint="eastAsia"/>
          <w:lang w:eastAsia="ko-KR"/>
        </w:rPr>
        <w:t>권한</w:t>
      </w:r>
      <w:r w:rsidRPr="00677011">
        <w:rPr>
          <w:rFonts w:asciiTheme="majorEastAsia" w:eastAsiaTheme="majorEastAsia" w:hAnsiTheme="majorEastAsia"/>
          <w:lang w:eastAsia="ko-KR"/>
        </w:rPr>
        <w:t>(</w:t>
      </w:r>
      <w:proofErr w:type="gramStart"/>
      <w:r w:rsidRPr="00677011">
        <w:rPr>
          <w:rFonts w:ascii="맑은 고딕" w:eastAsia="맑은 고딕" w:hAnsi="맑은 고딕" w:cs="맑은 고딕" w:hint="eastAsia"/>
          <w:lang w:eastAsia="ko-KR"/>
        </w:rPr>
        <w:t>일반회원</w:t>
      </w:r>
      <w:r w:rsidRPr="00677011">
        <w:rPr>
          <w:rFonts w:asciiTheme="majorEastAsia" w:eastAsiaTheme="majorEastAsia" w:hAnsiTheme="majorEastAsia"/>
          <w:lang w:eastAsia="ko-KR"/>
        </w:rPr>
        <w:t xml:space="preserve"> /</w:t>
      </w:r>
      <w:proofErr w:type="gramEnd"/>
      <w:r w:rsidRPr="00677011">
        <w:rPr>
          <w:rFonts w:asciiTheme="majorEastAsia" w:eastAsiaTheme="majorEastAsia" w:hAnsiTheme="majorEastAsia"/>
          <w:lang w:eastAsia="ko-KR"/>
        </w:rPr>
        <w:t xml:space="preserve"> </w:t>
      </w:r>
      <w:r w:rsidRPr="00677011">
        <w:rPr>
          <w:rFonts w:ascii="맑은 고딕" w:eastAsia="맑은 고딕" w:hAnsi="맑은 고딕" w:cs="맑은 고딕" w:hint="eastAsia"/>
          <w:lang w:eastAsia="ko-KR"/>
        </w:rPr>
        <w:t>관리자</w:t>
      </w:r>
      <w:r w:rsidRPr="00677011">
        <w:rPr>
          <w:rFonts w:asciiTheme="majorEastAsia" w:eastAsiaTheme="majorEastAsia" w:hAnsiTheme="majorEastAsia"/>
          <w:lang w:eastAsia="ko-KR"/>
        </w:rPr>
        <w:t xml:space="preserve">) </w:t>
      </w:r>
    </w:p>
    <w:p w14:paraId="7B662BB6" w14:textId="77777777" w:rsidR="00677011" w:rsidRPr="00677011" w:rsidRDefault="00677011" w:rsidP="00677011">
      <w:pPr>
        <w:rPr>
          <w:rFonts w:asciiTheme="majorEastAsia" w:eastAsiaTheme="majorEastAsia" w:hAnsiTheme="majorEastAsia"/>
          <w:b/>
          <w:bCs/>
          <w:lang w:eastAsia="ko-KR"/>
        </w:rPr>
      </w:pPr>
      <w:r w:rsidRPr="00677011">
        <w:rPr>
          <w:rFonts w:asciiTheme="majorEastAsia" w:eastAsiaTheme="majorEastAsia" w:hAnsiTheme="majorEastAsia"/>
          <w:b/>
          <w:bCs/>
          <w:lang w:eastAsia="ko-KR"/>
        </w:rPr>
        <w:t xml:space="preserve">7.2 </w:t>
      </w:r>
      <w:r w:rsidRPr="00677011">
        <w:rPr>
          <w:rFonts w:ascii="맑은 고딕" w:eastAsia="맑은 고딕" w:hAnsi="맑은 고딕" w:cs="맑은 고딕" w:hint="eastAsia"/>
          <w:b/>
          <w:bCs/>
          <w:lang w:eastAsia="ko-KR"/>
        </w:rPr>
        <w:t>게시글</w:t>
      </w:r>
      <w:r w:rsidRPr="00677011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  <w:r w:rsidRPr="00677011">
        <w:rPr>
          <w:rFonts w:ascii="맑은 고딕" w:eastAsia="맑은 고딕" w:hAnsi="맑은 고딕" w:cs="맑은 고딕" w:hint="eastAsia"/>
          <w:b/>
          <w:bCs/>
          <w:lang w:eastAsia="ko-KR"/>
        </w:rPr>
        <w:t>정보</w:t>
      </w:r>
    </w:p>
    <w:p w14:paraId="19A7D2F7" w14:textId="77777777" w:rsidR="00677011" w:rsidRPr="00677011" w:rsidRDefault="00677011" w:rsidP="00677011">
      <w:pPr>
        <w:numPr>
          <w:ilvl w:val="0"/>
          <w:numId w:val="61"/>
        </w:numPr>
        <w:rPr>
          <w:rFonts w:asciiTheme="majorEastAsia" w:eastAsiaTheme="majorEastAsia" w:hAnsiTheme="majorEastAsia"/>
          <w:lang w:eastAsia="ko-KR"/>
        </w:rPr>
      </w:pPr>
      <w:proofErr w:type="spellStart"/>
      <w:r w:rsidRPr="00677011">
        <w:rPr>
          <w:rFonts w:ascii="맑은 고딕" w:eastAsia="맑은 고딕" w:hAnsi="맑은 고딕" w:cs="맑은 고딕" w:hint="eastAsia"/>
          <w:lang w:eastAsia="ko-KR"/>
        </w:rPr>
        <w:t>게시글번호</w:t>
      </w:r>
      <w:proofErr w:type="spellEnd"/>
      <w:r w:rsidRPr="00677011">
        <w:rPr>
          <w:rFonts w:asciiTheme="majorEastAsia" w:eastAsiaTheme="majorEastAsia" w:hAnsiTheme="majorEastAsia"/>
          <w:lang w:eastAsia="ko-KR"/>
        </w:rPr>
        <w:t xml:space="preserve"> </w:t>
      </w:r>
    </w:p>
    <w:p w14:paraId="56550C4B" w14:textId="77777777" w:rsidR="00677011" w:rsidRPr="00677011" w:rsidRDefault="00677011" w:rsidP="00677011">
      <w:pPr>
        <w:numPr>
          <w:ilvl w:val="0"/>
          <w:numId w:val="61"/>
        </w:numPr>
        <w:rPr>
          <w:rFonts w:asciiTheme="majorEastAsia" w:eastAsiaTheme="majorEastAsia" w:hAnsiTheme="majorEastAsia"/>
          <w:lang w:eastAsia="ko-KR"/>
        </w:rPr>
      </w:pPr>
      <w:r w:rsidRPr="00677011">
        <w:rPr>
          <w:rFonts w:ascii="맑은 고딕" w:eastAsia="맑은 고딕" w:hAnsi="맑은 고딕" w:cs="맑은 고딕" w:hint="eastAsia"/>
          <w:lang w:eastAsia="ko-KR"/>
        </w:rPr>
        <w:t>제목</w:t>
      </w:r>
      <w:r w:rsidRPr="00677011">
        <w:rPr>
          <w:rFonts w:asciiTheme="majorEastAsia" w:eastAsiaTheme="majorEastAsia" w:hAnsiTheme="majorEastAsia"/>
          <w:lang w:eastAsia="ko-KR"/>
        </w:rPr>
        <w:t xml:space="preserve"> </w:t>
      </w:r>
    </w:p>
    <w:p w14:paraId="17C58CCA" w14:textId="77777777" w:rsidR="00677011" w:rsidRPr="00677011" w:rsidRDefault="00677011" w:rsidP="00677011">
      <w:pPr>
        <w:numPr>
          <w:ilvl w:val="0"/>
          <w:numId w:val="61"/>
        </w:numPr>
        <w:rPr>
          <w:rFonts w:asciiTheme="majorEastAsia" w:eastAsiaTheme="majorEastAsia" w:hAnsiTheme="majorEastAsia"/>
          <w:lang w:eastAsia="ko-KR"/>
        </w:rPr>
      </w:pPr>
      <w:r w:rsidRPr="00677011">
        <w:rPr>
          <w:rFonts w:ascii="맑은 고딕" w:eastAsia="맑은 고딕" w:hAnsi="맑은 고딕" w:cs="맑은 고딕" w:hint="eastAsia"/>
          <w:lang w:eastAsia="ko-KR"/>
        </w:rPr>
        <w:t>내용</w:t>
      </w:r>
      <w:r w:rsidRPr="00677011">
        <w:rPr>
          <w:rFonts w:asciiTheme="majorEastAsia" w:eastAsiaTheme="majorEastAsia" w:hAnsiTheme="majorEastAsia"/>
          <w:lang w:eastAsia="ko-KR"/>
        </w:rPr>
        <w:t xml:space="preserve"> </w:t>
      </w:r>
    </w:p>
    <w:p w14:paraId="10B6D84F" w14:textId="77777777" w:rsidR="00677011" w:rsidRPr="00677011" w:rsidRDefault="00677011" w:rsidP="00677011">
      <w:pPr>
        <w:numPr>
          <w:ilvl w:val="0"/>
          <w:numId w:val="61"/>
        </w:numPr>
        <w:rPr>
          <w:rFonts w:asciiTheme="majorEastAsia" w:eastAsiaTheme="majorEastAsia" w:hAnsiTheme="majorEastAsia"/>
          <w:lang w:eastAsia="ko-KR"/>
        </w:rPr>
      </w:pPr>
      <w:r w:rsidRPr="00677011">
        <w:rPr>
          <w:rFonts w:ascii="맑은 고딕" w:eastAsia="맑은 고딕" w:hAnsi="맑은 고딕" w:cs="맑은 고딕" w:hint="eastAsia"/>
          <w:lang w:eastAsia="ko-KR"/>
        </w:rPr>
        <w:t>작성자</w:t>
      </w:r>
      <w:r w:rsidRPr="00677011">
        <w:rPr>
          <w:rFonts w:asciiTheme="majorEastAsia" w:eastAsiaTheme="majorEastAsia" w:hAnsiTheme="majorEastAsia"/>
          <w:lang w:eastAsia="ko-KR"/>
        </w:rPr>
        <w:t xml:space="preserve"> </w:t>
      </w:r>
    </w:p>
    <w:p w14:paraId="519507A5" w14:textId="77777777" w:rsidR="00677011" w:rsidRPr="00677011" w:rsidRDefault="00677011" w:rsidP="00677011">
      <w:pPr>
        <w:numPr>
          <w:ilvl w:val="0"/>
          <w:numId w:val="61"/>
        </w:numPr>
        <w:rPr>
          <w:rFonts w:asciiTheme="majorEastAsia" w:eastAsiaTheme="majorEastAsia" w:hAnsiTheme="majorEastAsia"/>
          <w:lang w:eastAsia="ko-KR"/>
        </w:rPr>
      </w:pPr>
      <w:r w:rsidRPr="00677011">
        <w:rPr>
          <w:rFonts w:ascii="맑은 고딕" w:eastAsia="맑은 고딕" w:hAnsi="맑은 고딕" w:cs="맑은 고딕" w:hint="eastAsia"/>
          <w:lang w:eastAsia="ko-KR"/>
        </w:rPr>
        <w:t>작성일</w:t>
      </w:r>
      <w:r w:rsidRPr="00677011">
        <w:rPr>
          <w:rFonts w:asciiTheme="majorEastAsia" w:eastAsiaTheme="majorEastAsia" w:hAnsiTheme="majorEastAsia"/>
          <w:lang w:eastAsia="ko-KR"/>
        </w:rPr>
        <w:t xml:space="preserve"> </w:t>
      </w:r>
    </w:p>
    <w:p w14:paraId="5D532094" w14:textId="77777777" w:rsidR="00677011" w:rsidRPr="00677011" w:rsidRDefault="00677011" w:rsidP="00677011">
      <w:pPr>
        <w:numPr>
          <w:ilvl w:val="0"/>
          <w:numId w:val="61"/>
        </w:numPr>
        <w:rPr>
          <w:rFonts w:asciiTheme="majorEastAsia" w:eastAsiaTheme="majorEastAsia" w:hAnsiTheme="majorEastAsia"/>
          <w:lang w:eastAsia="ko-KR"/>
        </w:rPr>
      </w:pPr>
      <w:r w:rsidRPr="00677011">
        <w:rPr>
          <w:rFonts w:ascii="맑은 고딕" w:eastAsia="맑은 고딕" w:hAnsi="맑은 고딕" w:cs="맑은 고딕" w:hint="eastAsia"/>
          <w:lang w:eastAsia="ko-KR"/>
        </w:rPr>
        <w:t>수정일</w:t>
      </w:r>
      <w:r w:rsidRPr="00677011">
        <w:rPr>
          <w:rFonts w:asciiTheme="majorEastAsia" w:eastAsiaTheme="majorEastAsia" w:hAnsiTheme="majorEastAsia"/>
          <w:lang w:eastAsia="ko-KR"/>
        </w:rPr>
        <w:t xml:space="preserve"> </w:t>
      </w:r>
    </w:p>
    <w:p w14:paraId="5915AD39" w14:textId="77777777" w:rsidR="00677011" w:rsidRPr="00677011" w:rsidRDefault="00677011" w:rsidP="00677011">
      <w:pPr>
        <w:numPr>
          <w:ilvl w:val="0"/>
          <w:numId w:val="61"/>
        </w:numPr>
        <w:rPr>
          <w:rFonts w:asciiTheme="majorEastAsia" w:eastAsiaTheme="majorEastAsia" w:hAnsiTheme="majorEastAsia"/>
          <w:lang w:eastAsia="ko-KR"/>
        </w:rPr>
      </w:pPr>
      <w:r w:rsidRPr="00677011">
        <w:rPr>
          <w:rFonts w:ascii="맑은 고딕" w:eastAsia="맑은 고딕" w:hAnsi="맑은 고딕" w:cs="맑은 고딕" w:hint="eastAsia"/>
          <w:lang w:eastAsia="ko-KR"/>
        </w:rPr>
        <w:t>조회수</w:t>
      </w:r>
      <w:r w:rsidRPr="00677011">
        <w:rPr>
          <w:rFonts w:asciiTheme="majorEastAsia" w:eastAsiaTheme="majorEastAsia" w:hAnsiTheme="majorEastAsia"/>
          <w:lang w:eastAsia="ko-KR"/>
        </w:rPr>
        <w:t xml:space="preserve"> </w:t>
      </w:r>
    </w:p>
    <w:p w14:paraId="2FA34D48" w14:textId="77777777" w:rsidR="00677011" w:rsidRPr="00677011" w:rsidRDefault="00677011" w:rsidP="00677011">
      <w:pPr>
        <w:numPr>
          <w:ilvl w:val="0"/>
          <w:numId w:val="61"/>
        </w:numPr>
        <w:rPr>
          <w:rFonts w:asciiTheme="majorEastAsia" w:eastAsiaTheme="majorEastAsia" w:hAnsiTheme="majorEastAsia"/>
          <w:lang w:eastAsia="ko-KR"/>
        </w:rPr>
      </w:pPr>
      <w:proofErr w:type="spellStart"/>
      <w:r w:rsidRPr="00677011">
        <w:rPr>
          <w:rFonts w:ascii="맑은 고딕" w:eastAsia="맑은 고딕" w:hAnsi="맑은 고딕" w:cs="맑은 고딕" w:hint="eastAsia"/>
          <w:lang w:eastAsia="ko-KR"/>
        </w:rPr>
        <w:t>추천수</w:t>
      </w:r>
      <w:proofErr w:type="spellEnd"/>
      <w:r w:rsidRPr="00677011">
        <w:rPr>
          <w:rFonts w:asciiTheme="majorEastAsia" w:eastAsiaTheme="majorEastAsia" w:hAnsiTheme="majorEastAsia"/>
          <w:lang w:eastAsia="ko-KR"/>
        </w:rPr>
        <w:t xml:space="preserve"> </w:t>
      </w:r>
    </w:p>
    <w:p w14:paraId="26D89A60" w14:textId="77777777" w:rsidR="00677011" w:rsidRPr="00677011" w:rsidRDefault="00677011" w:rsidP="00677011">
      <w:pPr>
        <w:rPr>
          <w:rFonts w:asciiTheme="majorEastAsia" w:eastAsiaTheme="majorEastAsia" w:hAnsiTheme="majorEastAsia"/>
          <w:b/>
          <w:bCs/>
          <w:lang w:eastAsia="ko-KR"/>
        </w:rPr>
      </w:pPr>
      <w:r w:rsidRPr="00677011">
        <w:rPr>
          <w:rFonts w:asciiTheme="majorEastAsia" w:eastAsiaTheme="majorEastAsia" w:hAnsiTheme="majorEastAsia"/>
          <w:b/>
          <w:bCs/>
          <w:lang w:eastAsia="ko-KR"/>
        </w:rPr>
        <w:t xml:space="preserve">7.3 </w:t>
      </w:r>
      <w:r w:rsidRPr="00677011">
        <w:rPr>
          <w:rFonts w:ascii="맑은 고딕" w:eastAsia="맑은 고딕" w:hAnsi="맑은 고딕" w:cs="맑은 고딕" w:hint="eastAsia"/>
          <w:b/>
          <w:bCs/>
          <w:lang w:eastAsia="ko-KR"/>
        </w:rPr>
        <w:t>댓글</w:t>
      </w:r>
      <w:r w:rsidRPr="00677011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  <w:r w:rsidRPr="00677011">
        <w:rPr>
          <w:rFonts w:ascii="맑은 고딕" w:eastAsia="맑은 고딕" w:hAnsi="맑은 고딕" w:cs="맑은 고딕" w:hint="eastAsia"/>
          <w:b/>
          <w:bCs/>
          <w:lang w:eastAsia="ko-KR"/>
        </w:rPr>
        <w:t>정보</w:t>
      </w:r>
    </w:p>
    <w:p w14:paraId="5EA718D5" w14:textId="77777777" w:rsidR="00677011" w:rsidRPr="00677011" w:rsidRDefault="00677011" w:rsidP="00677011">
      <w:pPr>
        <w:numPr>
          <w:ilvl w:val="0"/>
          <w:numId w:val="62"/>
        </w:numPr>
        <w:rPr>
          <w:rFonts w:asciiTheme="majorEastAsia" w:eastAsiaTheme="majorEastAsia" w:hAnsiTheme="majorEastAsia"/>
          <w:lang w:eastAsia="ko-KR"/>
        </w:rPr>
      </w:pPr>
      <w:r w:rsidRPr="00677011">
        <w:rPr>
          <w:rFonts w:ascii="맑은 고딕" w:eastAsia="맑은 고딕" w:hAnsi="맑은 고딕" w:cs="맑은 고딕" w:hint="eastAsia"/>
          <w:lang w:eastAsia="ko-KR"/>
        </w:rPr>
        <w:t>댓글번호</w:t>
      </w:r>
      <w:r w:rsidRPr="00677011">
        <w:rPr>
          <w:rFonts w:asciiTheme="majorEastAsia" w:eastAsiaTheme="majorEastAsia" w:hAnsiTheme="majorEastAsia"/>
          <w:lang w:eastAsia="ko-KR"/>
        </w:rPr>
        <w:t xml:space="preserve"> </w:t>
      </w:r>
    </w:p>
    <w:p w14:paraId="4B7099EA" w14:textId="77777777" w:rsidR="00677011" w:rsidRPr="00677011" w:rsidRDefault="00677011" w:rsidP="00677011">
      <w:pPr>
        <w:numPr>
          <w:ilvl w:val="0"/>
          <w:numId w:val="62"/>
        </w:numPr>
        <w:rPr>
          <w:rFonts w:asciiTheme="majorEastAsia" w:eastAsiaTheme="majorEastAsia" w:hAnsiTheme="majorEastAsia"/>
          <w:lang w:eastAsia="ko-KR"/>
        </w:rPr>
      </w:pPr>
      <w:proofErr w:type="spellStart"/>
      <w:r w:rsidRPr="00677011">
        <w:rPr>
          <w:rFonts w:ascii="맑은 고딕" w:eastAsia="맑은 고딕" w:hAnsi="맑은 고딕" w:cs="맑은 고딕" w:hint="eastAsia"/>
          <w:lang w:eastAsia="ko-KR"/>
        </w:rPr>
        <w:t>게시글번호</w:t>
      </w:r>
      <w:proofErr w:type="spellEnd"/>
      <w:r w:rsidRPr="00677011">
        <w:rPr>
          <w:rFonts w:asciiTheme="majorEastAsia" w:eastAsiaTheme="majorEastAsia" w:hAnsiTheme="majorEastAsia"/>
          <w:lang w:eastAsia="ko-KR"/>
        </w:rPr>
        <w:t xml:space="preserve"> </w:t>
      </w:r>
    </w:p>
    <w:p w14:paraId="39CD8D7C" w14:textId="77777777" w:rsidR="00677011" w:rsidRPr="00677011" w:rsidRDefault="00677011" w:rsidP="00677011">
      <w:pPr>
        <w:numPr>
          <w:ilvl w:val="0"/>
          <w:numId w:val="62"/>
        </w:numPr>
        <w:rPr>
          <w:rFonts w:asciiTheme="majorEastAsia" w:eastAsiaTheme="majorEastAsia" w:hAnsiTheme="majorEastAsia"/>
          <w:lang w:eastAsia="ko-KR"/>
        </w:rPr>
      </w:pPr>
      <w:r w:rsidRPr="00677011">
        <w:rPr>
          <w:rFonts w:ascii="맑은 고딕" w:eastAsia="맑은 고딕" w:hAnsi="맑은 고딕" w:cs="맑은 고딕" w:hint="eastAsia"/>
          <w:lang w:eastAsia="ko-KR"/>
        </w:rPr>
        <w:t>작성자</w:t>
      </w:r>
      <w:r w:rsidRPr="00677011">
        <w:rPr>
          <w:rFonts w:asciiTheme="majorEastAsia" w:eastAsiaTheme="majorEastAsia" w:hAnsiTheme="majorEastAsia"/>
          <w:lang w:eastAsia="ko-KR"/>
        </w:rPr>
        <w:t xml:space="preserve"> </w:t>
      </w:r>
    </w:p>
    <w:p w14:paraId="1DB9A1F8" w14:textId="77777777" w:rsidR="00677011" w:rsidRPr="00677011" w:rsidRDefault="00677011" w:rsidP="00677011">
      <w:pPr>
        <w:numPr>
          <w:ilvl w:val="0"/>
          <w:numId w:val="62"/>
        </w:numPr>
        <w:rPr>
          <w:rFonts w:asciiTheme="majorEastAsia" w:eastAsiaTheme="majorEastAsia" w:hAnsiTheme="majorEastAsia"/>
          <w:lang w:eastAsia="ko-KR"/>
        </w:rPr>
      </w:pPr>
      <w:r w:rsidRPr="00677011">
        <w:rPr>
          <w:rFonts w:ascii="맑은 고딕" w:eastAsia="맑은 고딕" w:hAnsi="맑은 고딕" w:cs="맑은 고딕" w:hint="eastAsia"/>
          <w:lang w:eastAsia="ko-KR"/>
        </w:rPr>
        <w:t>내용</w:t>
      </w:r>
      <w:r w:rsidRPr="00677011">
        <w:rPr>
          <w:rFonts w:asciiTheme="majorEastAsia" w:eastAsiaTheme="majorEastAsia" w:hAnsiTheme="majorEastAsia"/>
          <w:lang w:eastAsia="ko-KR"/>
        </w:rPr>
        <w:t xml:space="preserve"> </w:t>
      </w:r>
    </w:p>
    <w:p w14:paraId="75876B5A" w14:textId="77777777" w:rsidR="00677011" w:rsidRPr="00677011" w:rsidRDefault="00677011" w:rsidP="00677011">
      <w:pPr>
        <w:numPr>
          <w:ilvl w:val="0"/>
          <w:numId w:val="62"/>
        </w:numPr>
        <w:rPr>
          <w:rFonts w:asciiTheme="majorEastAsia" w:eastAsiaTheme="majorEastAsia" w:hAnsiTheme="majorEastAsia"/>
          <w:lang w:eastAsia="ko-KR"/>
        </w:rPr>
      </w:pPr>
      <w:r w:rsidRPr="00677011">
        <w:rPr>
          <w:rFonts w:ascii="맑은 고딕" w:eastAsia="맑은 고딕" w:hAnsi="맑은 고딕" w:cs="맑은 고딕" w:hint="eastAsia"/>
          <w:lang w:eastAsia="ko-KR"/>
        </w:rPr>
        <w:t>작성일</w:t>
      </w:r>
      <w:r w:rsidRPr="00677011">
        <w:rPr>
          <w:rFonts w:asciiTheme="majorEastAsia" w:eastAsiaTheme="majorEastAsia" w:hAnsiTheme="majorEastAsia"/>
          <w:lang w:eastAsia="ko-KR"/>
        </w:rPr>
        <w:t xml:space="preserve"> </w:t>
      </w:r>
    </w:p>
    <w:p w14:paraId="672E47BD" w14:textId="77777777" w:rsidR="00677011" w:rsidRPr="00677011" w:rsidRDefault="00677011" w:rsidP="00677011">
      <w:pPr>
        <w:numPr>
          <w:ilvl w:val="0"/>
          <w:numId w:val="62"/>
        </w:numPr>
        <w:rPr>
          <w:rFonts w:asciiTheme="majorEastAsia" w:eastAsiaTheme="majorEastAsia" w:hAnsiTheme="majorEastAsia"/>
          <w:lang w:eastAsia="ko-KR"/>
        </w:rPr>
      </w:pPr>
      <w:proofErr w:type="spellStart"/>
      <w:r w:rsidRPr="00677011">
        <w:rPr>
          <w:rFonts w:ascii="맑은 고딕" w:eastAsia="맑은 고딕" w:hAnsi="맑은 고딕" w:cs="맑은 고딕" w:hint="eastAsia"/>
          <w:lang w:eastAsia="ko-KR"/>
        </w:rPr>
        <w:t>부모댓글번호</w:t>
      </w:r>
      <w:proofErr w:type="spellEnd"/>
      <w:r w:rsidRPr="00677011">
        <w:rPr>
          <w:rFonts w:asciiTheme="majorEastAsia" w:eastAsiaTheme="majorEastAsia" w:hAnsiTheme="majorEastAsia"/>
          <w:lang w:eastAsia="ko-KR"/>
        </w:rPr>
        <w:t>(</w:t>
      </w:r>
      <w:proofErr w:type="spellStart"/>
      <w:r w:rsidRPr="00677011">
        <w:rPr>
          <w:rFonts w:ascii="맑은 고딕" w:eastAsia="맑은 고딕" w:hAnsi="맑은 고딕" w:cs="맑은 고딕" w:hint="eastAsia"/>
          <w:lang w:eastAsia="ko-KR"/>
        </w:rPr>
        <w:t>대댓글</w:t>
      </w:r>
      <w:proofErr w:type="spellEnd"/>
      <w:r w:rsidRPr="00677011">
        <w:rPr>
          <w:rFonts w:asciiTheme="majorEastAsia" w:eastAsiaTheme="majorEastAsia" w:hAnsiTheme="majorEastAsia"/>
          <w:lang w:eastAsia="ko-KR"/>
        </w:rPr>
        <w:t xml:space="preserve"> </w:t>
      </w:r>
      <w:r w:rsidRPr="00677011">
        <w:rPr>
          <w:rFonts w:ascii="맑은 고딕" w:eastAsia="맑은 고딕" w:hAnsi="맑은 고딕" w:cs="맑은 고딕" w:hint="eastAsia"/>
          <w:lang w:eastAsia="ko-KR"/>
        </w:rPr>
        <w:t>구분용</w:t>
      </w:r>
      <w:r w:rsidRPr="00677011">
        <w:rPr>
          <w:rFonts w:asciiTheme="majorEastAsia" w:eastAsiaTheme="majorEastAsia" w:hAnsiTheme="majorEastAsia"/>
          <w:lang w:eastAsia="ko-KR"/>
        </w:rPr>
        <w:t xml:space="preserve">) </w:t>
      </w:r>
    </w:p>
    <w:p w14:paraId="75831B29" w14:textId="77777777" w:rsidR="00677011" w:rsidRPr="00677011" w:rsidRDefault="00677011" w:rsidP="00677011">
      <w:pPr>
        <w:rPr>
          <w:rFonts w:asciiTheme="majorEastAsia" w:eastAsiaTheme="majorEastAsia" w:hAnsiTheme="majorEastAsia"/>
          <w:b/>
          <w:bCs/>
          <w:lang w:eastAsia="ko-KR"/>
        </w:rPr>
      </w:pPr>
      <w:r w:rsidRPr="00677011">
        <w:rPr>
          <w:rFonts w:asciiTheme="majorEastAsia" w:eastAsiaTheme="majorEastAsia" w:hAnsiTheme="majorEastAsia"/>
          <w:b/>
          <w:bCs/>
          <w:lang w:eastAsia="ko-KR"/>
        </w:rPr>
        <w:t xml:space="preserve">7.4 </w:t>
      </w:r>
      <w:r w:rsidRPr="00677011">
        <w:rPr>
          <w:rFonts w:ascii="맑은 고딕" w:eastAsia="맑은 고딕" w:hAnsi="맑은 고딕" w:cs="맑은 고딕" w:hint="eastAsia"/>
          <w:b/>
          <w:bCs/>
          <w:lang w:eastAsia="ko-KR"/>
        </w:rPr>
        <w:t>첨부파일</w:t>
      </w:r>
      <w:r w:rsidRPr="00677011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  <w:r w:rsidRPr="00677011">
        <w:rPr>
          <w:rFonts w:ascii="맑은 고딕" w:eastAsia="맑은 고딕" w:hAnsi="맑은 고딕" w:cs="맑은 고딕" w:hint="eastAsia"/>
          <w:b/>
          <w:bCs/>
          <w:lang w:eastAsia="ko-KR"/>
        </w:rPr>
        <w:t>정보</w:t>
      </w:r>
    </w:p>
    <w:p w14:paraId="41B5FD9D" w14:textId="77777777" w:rsidR="00677011" w:rsidRPr="00677011" w:rsidRDefault="00677011" w:rsidP="00677011">
      <w:pPr>
        <w:numPr>
          <w:ilvl w:val="0"/>
          <w:numId w:val="63"/>
        </w:numPr>
        <w:rPr>
          <w:rFonts w:asciiTheme="majorEastAsia" w:eastAsiaTheme="majorEastAsia" w:hAnsiTheme="majorEastAsia"/>
          <w:lang w:eastAsia="ko-KR"/>
        </w:rPr>
      </w:pPr>
      <w:r w:rsidRPr="00677011">
        <w:rPr>
          <w:rFonts w:ascii="맑은 고딕" w:eastAsia="맑은 고딕" w:hAnsi="맑은 고딕" w:cs="맑은 고딕" w:hint="eastAsia"/>
          <w:lang w:eastAsia="ko-KR"/>
        </w:rPr>
        <w:t>파일번호</w:t>
      </w:r>
      <w:r w:rsidRPr="00677011">
        <w:rPr>
          <w:rFonts w:asciiTheme="majorEastAsia" w:eastAsiaTheme="majorEastAsia" w:hAnsiTheme="majorEastAsia"/>
          <w:lang w:eastAsia="ko-KR"/>
        </w:rPr>
        <w:t xml:space="preserve"> </w:t>
      </w:r>
    </w:p>
    <w:p w14:paraId="7DCF447A" w14:textId="77777777" w:rsidR="00677011" w:rsidRPr="00677011" w:rsidRDefault="00677011" w:rsidP="00677011">
      <w:pPr>
        <w:numPr>
          <w:ilvl w:val="0"/>
          <w:numId w:val="63"/>
        </w:numPr>
        <w:rPr>
          <w:rFonts w:asciiTheme="majorEastAsia" w:eastAsiaTheme="majorEastAsia" w:hAnsiTheme="majorEastAsia"/>
          <w:lang w:eastAsia="ko-KR"/>
        </w:rPr>
      </w:pPr>
      <w:proofErr w:type="spellStart"/>
      <w:r w:rsidRPr="00677011">
        <w:rPr>
          <w:rFonts w:ascii="맑은 고딕" w:eastAsia="맑은 고딕" w:hAnsi="맑은 고딕" w:cs="맑은 고딕" w:hint="eastAsia"/>
          <w:lang w:eastAsia="ko-KR"/>
        </w:rPr>
        <w:t>게시글번호</w:t>
      </w:r>
      <w:proofErr w:type="spellEnd"/>
      <w:r w:rsidRPr="00677011">
        <w:rPr>
          <w:rFonts w:asciiTheme="majorEastAsia" w:eastAsiaTheme="majorEastAsia" w:hAnsiTheme="majorEastAsia"/>
          <w:lang w:eastAsia="ko-KR"/>
        </w:rPr>
        <w:t xml:space="preserve"> </w:t>
      </w:r>
    </w:p>
    <w:p w14:paraId="1382F15D" w14:textId="77777777" w:rsidR="00677011" w:rsidRPr="00677011" w:rsidRDefault="00677011" w:rsidP="00677011">
      <w:pPr>
        <w:numPr>
          <w:ilvl w:val="0"/>
          <w:numId w:val="63"/>
        </w:numPr>
        <w:rPr>
          <w:rFonts w:asciiTheme="majorEastAsia" w:eastAsiaTheme="majorEastAsia" w:hAnsiTheme="majorEastAsia"/>
          <w:lang w:eastAsia="ko-KR"/>
        </w:rPr>
      </w:pPr>
      <w:r w:rsidRPr="00677011">
        <w:rPr>
          <w:rFonts w:ascii="맑은 고딕" w:eastAsia="맑은 고딕" w:hAnsi="맑은 고딕" w:cs="맑은 고딕" w:hint="eastAsia"/>
          <w:lang w:eastAsia="ko-KR"/>
        </w:rPr>
        <w:t>파일명</w:t>
      </w:r>
      <w:r w:rsidRPr="00677011">
        <w:rPr>
          <w:rFonts w:asciiTheme="majorEastAsia" w:eastAsiaTheme="majorEastAsia" w:hAnsiTheme="majorEastAsia"/>
          <w:lang w:eastAsia="ko-KR"/>
        </w:rPr>
        <w:t xml:space="preserve"> </w:t>
      </w:r>
    </w:p>
    <w:p w14:paraId="217225C6" w14:textId="77777777" w:rsidR="00677011" w:rsidRPr="00677011" w:rsidRDefault="00677011" w:rsidP="00677011">
      <w:pPr>
        <w:numPr>
          <w:ilvl w:val="0"/>
          <w:numId w:val="63"/>
        </w:numPr>
        <w:rPr>
          <w:rFonts w:asciiTheme="majorEastAsia" w:eastAsiaTheme="majorEastAsia" w:hAnsiTheme="majorEastAsia"/>
          <w:lang w:eastAsia="ko-KR"/>
        </w:rPr>
      </w:pPr>
      <w:r w:rsidRPr="00677011">
        <w:rPr>
          <w:rFonts w:ascii="맑은 고딕" w:eastAsia="맑은 고딕" w:hAnsi="맑은 고딕" w:cs="맑은 고딕" w:hint="eastAsia"/>
          <w:lang w:eastAsia="ko-KR"/>
        </w:rPr>
        <w:t>저장경로</w:t>
      </w:r>
      <w:r w:rsidRPr="00677011">
        <w:rPr>
          <w:rFonts w:asciiTheme="majorEastAsia" w:eastAsiaTheme="majorEastAsia" w:hAnsiTheme="majorEastAsia"/>
          <w:lang w:eastAsia="ko-KR"/>
        </w:rPr>
        <w:t xml:space="preserve"> </w:t>
      </w:r>
    </w:p>
    <w:p w14:paraId="331FDE1E" w14:textId="77777777" w:rsidR="00677011" w:rsidRPr="00677011" w:rsidRDefault="00677011" w:rsidP="00677011">
      <w:pPr>
        <w:numPr>
          <w:ilvl w:val="0"/>
          <w:numId w:val="63"/>
        </w:numPr>
        <w:rPr>
          <w:rFonts w:asciiTheme="majorEastAsia" w:eastAsiaTheme="majorEastAsia" w:hAnsiTheme="majorEastAsia"/>
          <w:lang w:eastAsia="ko-KR"/>
        </w:rPr>
      </w:pPr>
      <w:r w:rsidRPr="00677011">
        <w:rPr>
          <w:rFonts w:ascii="맑은 고딕" w:eastAsia="맑은 고딕" w:hAnsi="맑은 고딕" w:cs="맑은 고딕" w:hint="eastAsia"/>
          <w:lang w:eastAsia="ko-KR"/>
        </w:rPr>
        <w:t>업로드일</w:t>
      </w:r>
      <w:r w:rsidRPr="00677011">
        <w:rPr>
          <w:rFonts w:asciiTheme="majorEastAsia" w:eastAsiaTheme="majorEastAsia" w:hAnsiTheme="majorEastAsia"/>
          <w:lang w:eastAsia="ko-KR"/>
        </w:rPr>
        <w:t xml:space="preserve"> </w:t>
      </w:r>
    </w:p>
    <w:p w14:paraId="6898FFC9" w14:textId="77777777" w:rsidR="00677011" w:rsidRPr="00677011" w:rsidRDefault="00677011" w:rsidP="00677011">
      <w:pPr>
        <w:rPr>
          <w:rFonts w:asciiTheme="majorEastAsia" w:eastAsiaTheme="majorEastAsia" w:hAnsiTheme="majorEastAsia"/>
          <w:b/>
          <w:bCs/>
          <w:lang w:eastAsia="ko-KR"/>
        </w:rPr>
      </w:pPr>
      <w:r w:rsidRPr="00677011">
        <w:rPr>
          <w:rFonts w:asciiTheme="majorEastAsia" w:eastAsiaTheme="majorEastAsia" w:hAnsiTheme="majorEastAsia"/>
          <w:b/>
          <w:bCs/>
          <w:lang w:eastAsia="ko-KR"/>
        </w:rPr>
        <w:t xml:space="preserve">7.5 </w:t>
      </w:r>
      <w:r w:rsidRPr="00677011">
        <w:rPr>
          <w:rFonts w:ascii="맑은 고딕" w:eastAsia="맑은 고딕" w:hAnsi="맑은 고딕" w:cs="맑은 고딕" w:hint="eastAsia"/>
          <w:b/>
          <w:bCs/>
          <w:lang w:eastAsia="ko-KR"/>
        </w:rPr>
        <w:t>공지사항</w:t>
      </w:r>
      <w:r w:rsidRPr="00677011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  <w:r w:rsidRPr="00677011">
        <w:rPr>
          <w:rFonts w:ascii="맑은 고딕" w:eastAsia="맑은 고딕" w:hAnsi="맑은 고딕" w:cs="맑은 고딕" w:hint="eastAsia"/>
          <w:b/>
          <w:bCs/>
          <w:lang w:eastAsia="ko-KR"/>
        </w:rPr>
        <w:t>정보</w:t>
      </w:r>
    </w:p>
    <w:p w14:paraId="5099A885" w14:textId="77777777" w:rsidR="00677011" w:rsidRPr="00677011" w:rsidRDefault="00677011" w:rsidP="00677011">
      <w:pPr>
        <w:numPr>
          <w:ilvl w:val="0"/>
          <w:numId w:val="64"/>
        </w:numPr>
        <w:rPr>
          <w:rFonts w:asciiTheme="majorEastAsia" w:eastAsiaTheme="majorEastAsia" w:hAnsiTheme="majorEastAsia"/>
          <w:lang w:eastAsia="ko-KR"/>
        </w:rPr>
      </w:pPr>
      <w:r w:rsidRPr="00677011">
        <w:rPr>
          <w:rFonts w:ascii="맑은 고딕" w:eastAsia="맑은 고딕" w:hAnsi="맑은 고딕" w:cs="맑은 고딕" w:hint="eastAsia"/>
          <w:lang w:eastAsia="ko-KR"/>
        </w:rPr>
        <w:t>공지번호</w:t>
      </w:r>
      <w:r w:rsidRPr="00677011">
        <w:rPr>
          <w:rFonts w:asciiTheme="majorEastAsia" w:eastAsiaTheme="majorEastAsia" w:hAnsiTheme="majorEastAsia"/>
          <w:lang w:eastAsia="ko-KR"/>
        </w:rPr>
        <w:t xml:space="preserve"> </w:t>
      </w:r>
    </w:p>
    <w:p w14:paraId="31E2E2BD" w14:textId="77777777" w:rsidR="00677011" w:rsidRPr="00677011" w:rsidRDefault="00677011" w:rsidP="00677011">
      <w:pPr>
        <w:numPr>
          <w:ilvl w:val="0"/>
          <w:numId w:val="64"/>
        </w:numPr>
        <w:rPr>
          <w:rFonts w:asciiTheme="majorEastAsia" w:eastAsiaTheme="majorEastAsia" w:hAnsiTheme="majorEastAsia"/>
          <w:lang w:eastAsia="ko-KR"/>
        </w:rPr>
      </w:pPr>
      <w:r w:rsidRPr="00677011">
        <w:rPr>
          <w:rFonts w:ascii="맑은 고딕" w:eastAsia="맑은 고딕" w:hAnsi="맑은 고딕" w:cs="맑은 고딕" w:hint="eastAsia"/>
          <w:lang w:eastAsia="ko-KR"/>
        </w:rPr>
        <w:t>제목</w:t>
      </w:r>
      <w:r w:rsidRPr="00677011">
        <w:rPr>
          <w:rFonts w:asciiTheme="majorEastAsia" w:eastAsiaTheme="majorEastAsia" w:hAnsiTheme="majorEastAsia"/>
          <w:lang w:eastAsia="ko-KR"/>
        </w:rPr>
        <w:t xml:space="preserve"> </w:t>
      </w:r>
    </w:p>
    <w:p w14:paraId="68214021" w14:textId="77777777" w:rsidR="00677011" w:rsidRPr="00677011" w:rsidRDefault="00677011" w:rsidP="00677011">
      <w:pPr>
        <w:numPr>
          <w:ilvl w:val="0"/>
          <w:numId w:val="64"/>
        </w:numPr>
        <w:rPr>
          <w:rFonts w:asciiTheme="majorEastAsia" w:eastAsiaTheme="majorEastAsia" w:hAnsiTheme="majorEastAsia"/>
          <w:lang w:eastAsia="ko-KR"/>
        </w:rPr>
      </w:pPr>
      <w:r w:rsidRPr="00677011">
        <w:rPr>
          <w:rFonts w:ascii="맑은 고딕" w:eastAsia="맑은 고딕" w:hAnsi="맑은 고딕" w:cs="맑은 고딕" w:hint="eastAsia"/>
          <w:lang w:eastAsia="ko-KR"/>
        </w:rPr>
        <w:t>내용</w:t>
      </w:r>
      <w:r w:rsidRPr="00677011">
        <w:rPr>
          <w:rFonts w:asciiTheme="majorEastAsia" w:eastAsiaTheme="majorEastAsia" w:hAnsiTheme="majorEastAsia"/>
          <w:lang w:eastAsia="ko-KR"/>
        </w:rPr>
        <w:t xml:space="preserve"> </w:t>
      </w:r>
    </w:p>
    <w:p w14:paraId="5EA6192A" w14:textId="77777777" w:rsidR="00677011" w:rsidRPr="00677011" w:rsidRDefault="00677011" w:rsidP="00677011">
      <w:pPr>
        <w:numPr>
          <w:ilvl w:val="0"/>
          <w:numId w:val="64"/>
        </w:numPr>
        <w:rPr>
          <w:rFonts w:asciiTheme="majorEastAsia" w:eastAsiaTheme="majorEastAsia" w:hAnsiTheme="majorEastAsia"/>
          <w:lang w:eastAsia="ko-KR"/>
        </w:rPr>
      </w:pPr>
      <w:r w:rsidRPr="00677011">
        <w:rPr>
          <w:rFonts w:ascii="맑은 고딕" w:eastAsia="맑은 고딕" w:hAnsi="맑은 고딕" w:cs="맑은 고딕" w:hint="eastAsia"/>
          <w:lang w:eastAsia="ko-KR"/>
        </w:rPr>
        <w:t>작성자</w:t>
      </w:r>
      <w:r w:rsidRPr="00677011">
        <w:rPr>
          <w:rFonts w:asciiTheme="majorEastAsia" w:eastAsiaTheme="majorEastAsia" w:hAnsiTheme="majorEastAsia"/>
          <w:lang w:eastAsia="ko-KR"/>
        </w:rPr>
        <w:t xml:space="preserve"> </w:t>
      </w:r>
    </w:p>
    <w:p w14:paraId="25203EAB" w14:textId="77777777" w:rsidR="00677011" w:rsidRPr="00677011" w:rsidRDefault="00677011" w:rsidP="00677011">
      <w:pPr>
        <w:numPr>
          <w:ilvl w:val="0"/>
          <w:numId w:val="64"/>
        </w:numPr>
        <w:rPr>
          <w:rFonts w:asciiTheme="majorEastAsia" w:eastAsiaTheme="majorEastAsia" w:hAnsiTheme="majorEastAsia"/>
          <w:lang w:eastAsia="ko-KR"/>
        </w:rPr>
      </w:pPr>
      <w:r w:rsidRPr="00677011">
        <w:rPr>
          <w:rFonts w:ascii="맑은 고딕" w:eastAsia="맑은 고딕" w:hAnsi="맑은 고딕" w:cs="맑은 고딕" w:hint="eastAsia"/>
          <w:lang w:eastAsia="ko-KR"/>
        </w:rPr>
        <w:t>작성일</w:t>
      </w:r>
    </w:p>
    <w:p w14:paraId="439B09E8" w14:textId="77777777" w:rsidR="00521E61" w:rsidRPr="00521E61" w:rsidRDefault="00521E61" w:rsidP="00521E61">
      <w:pPr>
        <w:rPr>
          <w:rFonts w:asciiTheme="majorEastAsia" w:eastAsiaTheme="majorEastAsia" w:hAnsiTheme="majorEastAsia"/>
          <w:lang w:eastAsia="ko-KR"/>
        </w:rPr>
      </w:pPr>
      <w:r w:rsidRPr="00521E61">
        <w:rPr>
          <w:rFonts w:asciiTheme="majorEastAsia" w:eastAsiaTheme="majorEastAsia" w:hAnsiTheme="majorEastAsia"/>
          <w:lang w:eastAsia="ko-KR"/>
        </w:rPr>
        <w:pict w14:anchorId="61C74064">
          <v:rect id="_x0000_i1152" style="width:0;height:1.5pt" o:hralign="center" o:hrstd="t" o:hr="t" fillcolor="#a0a0a0" stroked="f"/>
        </w:pict>
      </w:r>
    </w:p>
    <w:p w14:paraId="2DD7ECA3" w14:textId="77777777" w:rsidR="00521E61" w:rsidRPr="00521E61" w:rsidRDefault="00521E61" w:rsidP="00521E61">
      <w:pPr>
        <w:numPr>
          <w:ilvl w:val="0"/>
          <w:numId w:val="53"/>
        </w:numPr>
        <w:rPr>
          <w:rFonts w:asciiTheme="majorEastAsia" w:eastAsiaTheme="majorEastAsia" w:hAnsiTheme="majorEastAsia"/>
          <w:lang w:eastAsia="ko-KR"/>
        </w:rPr>
      </w:pPr>
      <w:r w:rsidRPr="00521E61">
        <w:rPr>
          <w:rFonts w:ascii="맑은 고딕" w:eastAsia="맑은 고딕" w:hAnsi="맑은 고딕" w:cs="맑은 고딕" w:hint="eastAsia"/>
          <w:b/>
          <w:bCs/>
          <w:lang w:eastAsia="ko-KR"/>
        </w:rPr>
        <w:t>기대</w:t>
      </w:r>
      <w:r w:rsidRPr="00521E61">
        <w:rPr>
          <w:rFonts w:asciiTheme="majorEastAsia" w:eastAsiaTheme="majorEastAsia" w:hAnsiTheme="majorEastAsia"/>
          <w:b/>
          <w:bCs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b/>
          <w:bCs/>
          <w:lang w:eastAsia="ko-KR"/>
        </w:rPr>
        <w:t>효과</w:t>
      </w:r>
      <w:r w:rsidRPr="00521E61">
        <w:rPr>
          <w:rFonts w:asciiTheme="majorEastAsia" w:eastAsiaTheme="majorEastAsia" w:hAnsiTheme="majorEastAsia"/>
          <w:lang w:eastAsia="ko-KR"/>
        </w:rPr>
        <w:br/>
      </w:r>
      <w:r w:rsidRPr="00521E61">
        <w:rPr>
          <w:rFonts w:ascii="맑은 고딕" w:eastAsia="맑은 고딕" w:hAnsi="맑은 고딕" w:cs="맑은 고딕" w:hint="eastAsia"/>
          <w:lang w:eastAsia="ko-KR"/>
        </w:rPr>
        <w:t>본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프로젝트를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통해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웹서비스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개발의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전반적인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흐름을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이해하고</w:t>
      </w:r>
      <w:r w:rsidRPr="00521E61">
        <w:rPr>
          <w:rFonts w:asciiTheme="majorEastAsia" w:eastAsiaTheme="majorEastAsia" w:hAnsiTheme="majorEastAsia"/>
          <w:lang w:eastAsia="ko-KR"/>
        </w:rPr>
        <w:t xml:space="preserve">, </w:t>
      </w:r>
      <w:r w:rsidRPr="00521E61">
        <w:rPr>
          <w:rFonts w:ascii="맑은 고딕" w:eastAsia="맑은 고딕" w:hAnsi="맑은 고딕" w:cs="맑은 고딕" w:hint="eastAsia"/>
          <w:lang w:eastAsia="ko-KR"/>
        </w:rPr>
        <w:t>실제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서비스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수준의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기능을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구현하는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경험을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얻을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수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있다</w:t>
      </w:r>
      <w:r w:rsidRPr="00521E61">
        <w:rPr>
          <w:rFonts w:asciiTheme="majorEastAsia" w:eastAsiaTheme="majorEastAsia" w:hAnsiTheme="majorEastAsia"/>
          <w:lang w:eastAsia="ko-KR"/>
        </w:rPr>
        <w:t xml:space="preserve">. </w:t>
      </w:r>
      <w:r w:rsidRPr="00521E61">
        <w:rPr>
          <w:rFonts w:ascii="맑은 고딕" w:eastAsia="맑은 고딕" w:hAnsi="맑은 고딕" w:cs="맑은 고딕" w:hint="eastAsia"/>
          <w:lang w:eastAsia="ko-KR"/>
        </w:rPr>
        <w:t>또한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향후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웹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보안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및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취약점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분석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학습에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활용할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수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있는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기반을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마련할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수</w:t>
      </w:r>
      <w:r w:rsidRPr="00521E61">
        <w:rPr>
          <w:rFonts w:asciiTheme="majorEastAsia" w:eastAsiaTheme="majorEastAsia" w:hAnsiTheme="majorEastAsia"/>
          <w:lang w:eastAsia="ko-KR"/>
        </w:rPr>
        <w:t xml:space="preserve"> </w:t>
      </w:r>
      <w:r w:rsidRPr="00521E61">
        <w:rPr>
          <w:rFonts w:ascii="맑은 고딕" w:eastAsia="맑은 고딕" w:hAnsi="맑은 고딕" w:cs="맑은 고딕" w:hint="eastAsia"/>
          <w:lang w:eastAsia="ko-KR"/>
        </w:rPr>
        <w:t>있다</w:t>
      </w:r>
    </w:p>
    <w:p w14:paraId="535B279E" w14:textId="0D72ED02" w:rsidR="00FE771A" w:rsidRPr="00521E61" w:rsidRDefault="00FE771A" w:rsidP="003E7F2E">
      <w:pPr>
        <w:rPr>
          <w:rFonts w:asciiTheme="majorEastAsia" w:eastAsiaTheme="majorEastAsia" w:hAnsiTheme="majorEastAsia"/>
          <w:lang w:eastAsia="ko-KR"/>
        </w:rPr>
      </w:pPr>
    </w:p>
    <w:sectPr w:rsidR="00FE771A" w:rsidRPr="00521E61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C156B" w14:textId="77777777" w:rsidR="00556403" w:rsidRDefault="00556403" w:rsidP="00945E81">
      <w:pPr>
        <w:spacing w:after="0"/>
      </w:pPr>
      <w:r>
        <w:separator/>
      </w:r>
    </w:p>
  </w:endnote>
  <w:endnote w:type="continuationSeparator" w:id="0">
    <w:p w14:paraId="7D97B710" w14:textId="77777777" w:rsidR="00556403" w:rsidRDefault="00556403" w:rsidP="00945E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3566750"/>
      <w:docPartObj>
        <w:docPartGallery w:val="Page Numbers (Bottom of Page)"/>
        <w:docPartUnique/>
      </w:docPartObj>
    </w:sdtPr>
    <w:sdtContent>
      <w:p w14:paraId="2B3ECF8B" w14:textId="4355EC04" w:rsidR="00A465A4" w:rsidRDefault="00A465A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 w:eastAsia="ko-KR"/>
          </w:rPr>
          <w:t>2</w:t>
        </w:r>
        <w:r>
          <w:fldChar w:fldCharType="end"/>
        </w:r>
      </w:p>
    </w:sdtContent>
  </w:sdt>
  <w:p w14:paraId="0D41D28C" w14:textId="77777777" w:rsidR="00A465A4" w:rsidRDefault="00A465A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18697" w14:textId="77777777" w:rsidR="00556403" w:rsidRDefault="00556403" w:rsidP="00945E81">
      <w:pPr>
        <w:spacing w:after="0"/>
      </w:pPr>
      <w:r>
        <w:separator/>
      </w:r>
    </w:p>
  </w:footnote>
  <w:footnote w:type="continuationSeparator" w:id="0">
    <w:p w14:paraId="51F9DBCE" w14:textId="77777777" w:rsidR="00556403" w:rsidRDefault="00556403" w:rsidP="00945E8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8C0544"/>
    <w:multiLevelType w:val="multilevel"/>
    <w:tmpl w:val="66BE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542D65"/>
    <w:multiLevelType w:val="multilevel"/>
    <w:tmpl w:val="746815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A424F6"/>
    <w:multiLevelType w:val="multilevel"/>
    <w:tmpl w:val="42F0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A666D0"/>
    <w:multiLevelType w:val="multilevel"/>
    <w:tmpl w:val="02CA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872876"/>
    <w:multiLevelType w:val="multilevel"/>
    <w:tmpl w:val="F9F2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010227"/>
    <w:multiLevelType w:val="multilevel"/>
    <w:tmpl w:val="869A6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0E1085"/>
    <w:multiLevelType w:val="multilevel"/>
    <w:tmpl w:val="BF52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632FFB"/>
    <w:multiLevelType w:val="multilevel"/>
    <w:tmpl w:val="EC34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F337D1"/>
    <w:multiLevelType w:val="multilevel"/>
    <w:tmpl w:val="1B888CC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4F5E56"/>
    <w:multiLevelType w:val="multilevel"/>
    <w:tmpl w:val="B8787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BC77A5"/>
    <w:multiLevelType w:val="multilevel"/>
    <w:tmpl w:val="AFBA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BA0C87"/>
    <w:multiLevelType w:val="multilevel"/>
    <w:tmpl w:val="8438EA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26166F"/>
    <w:multiLevelType w:val="multilevel"/>
    <w:tmpl w:val="BB84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F44F96"/>
    <w:multiLevelType w:val="multilevel"/>
    <w:tmpl w:val="CFCC6B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27715F"/>
    <w:multiLevelType w:val="multilevel"/>
    <w:tmpl w:val="52863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D04014"/>
    <w:multiLevelType w:val="multilevel"/>
    <w:tmpl w:val="F4C24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330D27"/>
    <w:multiLevelType w:val="multilevel"/>
    <w:tmpl w:val="9162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E40B15"/>
    <w:multiLevelType w:val="multilevel"/>
    <w:tmpl w:val="C9BA80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F90990"/>
    <w:multiLevelType w:val="multilevel"/>
    <w:tmpl w:val="23F4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8268C4"/>
    <w:multiLevelType w:val="multilevel"/>
    <w:tmpl w:val="F44E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FC674A"/>
    <w:multiLevelType w:val="multilevel"/>
    <w:tmpl w:val="8AAA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6541C7"/>
    <w:multiLevelType w:val="multilevel"/>
    <w:tmpl w:val="51D85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D9E0DD9"/>
    <w:multiLevelType w:val="hybridMultilevel"/>
    <w:tmpl w:val="C2D4E972"/>
    <w:lvl w:ilvl="0" w:tplc="38E2B8D6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3FD93449"/>
    <w:multiLevelType w:val="multilevel"/>
    <w:tmpl w:val="084ED9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06B0EED"/>
    <w:multiLevelType w:val="multilevel"/>
    <w:tmpl w:val="A4E4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301DC8"/>
    <w:multiLevelType w:val="hybridMultilevel"/>
    <w:tmpl w:val="8D6E5350"/>
    <w:lvl w:ilvl="0" w:tplc="78D8940A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46670E44"/>
    <w:multiLevelType w:val="multilevel"/>
    <w:tmpl w:val="0654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E0257F"/>
    <w:multiLevelType w:val="multilevel"/>
    <w:tmpl w:val="6672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1B6677"/>
    <w:multiLevelType w:val="multilevel"/>
    <w:tmpl w:val="477CF1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A0D18E1"/>
    <w:multiLevelType w:val="multilevel"/>
    <w:tmpl w:val="6A20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F66EBA"/>
    <w:multiLevelType w:val="multilevel"/>
    <w:tmpl w:val="3BBE7A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C8C6266"/>
    <w:multiLevelType w:val="multilevel"/>
    <w:tmpl w:val="63E6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AB4E3B"/>
    <w:multiLevelType w:val="multilevel"/>
    <w:tmpl w:val="F3AA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D87952"/>
    <w:multiLevelType w:val="multilevel"/>
    <w:tmpl w:val="1A2C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E64CAC"/>
    <w:multiLevelType w:val="multilevel"/>
    <w:tmpl w:val="3894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5A0986"/>
    <w:multiLevelType w:val="multilevel"/>
    <w:tmpl w:val="F3B6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B466E6"/>
    <w:multiLevelType w:val="multilevel"/>
    <w:tmpl w:val="9AA2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4E0045"/>
    <w:multiLevelType w:val="multilevel"/>
    <w:tmpl w:val="2B12B3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D65409C"/>
    <w:multiLevelType w:val="multilevel"/>
    <w:tmpl w:val="C0B8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996F9C"/>
    <w:multiLevelType w:val="multilevel"/>
    <w:tmpl w:val="0DB2B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FE476B5"/>
    <w:multiLevelType w:val="multilevel"/>
    <w:tmpl w:val="AFFA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EA4701"/>
    <w:multiLevelType w:val="multilevel"/>
    <w:tmpl w:val="7100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EA25A5"/>
    <w:multiLevelType w:val="multilevel"/>
    <w:tmpl w:val="EF38C8F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AF03642"/>
    <w:multiLevelType w:val="multilevel"/>
    <w:tmpl w:val="8884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5A2DDA"/>
    <w:multiLevelType w:val="multilevel"/>
    <w:tmpl w:val="64F8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780BFA"/>
    <w:multiLevelType w:val="multilevel"/>
    <w:tmpl w:val="3EDC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6418F6"/>
    <w:multiLevelType w:val="multilevel"/>
    <w:tmpl w:val="81E6C4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24172D3"/>
    <w:multiLevelType w:val="multilevel"/>
    <w:tmpl w:val="9A16B3E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30677E7"/>
    <w:multiLevelType w:val="multilevel"/>
    <w:tmpl w:val="54EA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AC4856"/>
    <w:multiLevelType w:val="multilevel"/>
    <w:tmpl w:val="AA1A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A60114"/>
    <w:multiLevelType w:val="multilevel"/>
    <w:tmpl w:val="F7BC7E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7FE2C6C"/>
    <w:multiLevelType w:val="multilevel"/>
    <w:tmpl w:val="E0EA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9716B5"/>
    <w:multiLevelType w:val="multilevel"/>
    <w:tmpl w:val="8FDA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2F04E6"/>
    <w:multiLevelType w:val="multilevel"/>
    <w:tmpl w:val="39FE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787D95"/>
    <w:multiLevelType w:val="multilevel"/>
    <w:tmpl w:val="2A66D2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0608571">
    <w:abstractNumId w:val="8"/>
  </w:num>
  <w:num w:numId="2" w16cid:durableId="120348487">
    <w:abstractNumId w:val="6"/>
  </w:num>
  <w:num w:numId="3" w16cid:durableId="1546135513">
    <w:abstractNumId w:val="5"/>
  </w:num>
  <w:num w:numId="4" w16cid:durableId="567957694">
    <w:abstractNumId w:val="4"/>
  </w:num>
  <w:num w:numId="5" w16cid:durableId="1902403511">
    <w:abstractNumId w:val="7"/>
  </w:num>
  <w:num w:numId="6" w16cid:durableId="806356173">
    <w:abstractNumId w:val="3"/>
  </w:num>
  <w:num w:numId="7" w16cid:durableId="864709134">
    <w:abstractNumId w:val="2"/>
  </w:num>
  <w:num w:numId="8" w16cid:durableId="423066956">
    <w:abstractNumId w:val="1"/>
  </w:num>
  <w:num w:numId="9" w16cid:durableId="1012683845">
    <w:abstractNumId w:val="0"/>
  </w:num>
  <w:num w:numId="10" w16cid:durableId="1322153608">
    <w:abstractNumId w:val="14"/>
  </w:num>
  <w:num w:numId="11" w16cid:durableId="236211500">
    <w:abstractNumId w:val="20"/>
  </w:num>
  <w:num w:numId="12" w16cid:durableId="1267930798">
    <w:abstractNumId w:val="41"/>
  </w:num>
  <w:num w:numId="13" w16cid:durableId="1201356379">
    <w:abstractNumId w:val="37"/>
  </w:num>
  <w:num w:numId="14" w16cid:durableId="32654726">
    <w:abstractNumId w:val="49"/>
  </w:num>
  <w:num w:numId="15" w16cid:durableId="1355761940">
    <w:abstractNumId w:val="43"/>
  </w:num>
  <w:num w:numId="16" w16cid:durableId="15355876">
    <w:abstractNumId w:val="46"/>
  </w:num>
  <w:num w:numId="17" w16cid:durableId="1642810299">
    <w:abstractNumId w:val="19"/>
  </w:num>
  <w:num w:numId="18" w16cid:durableId="42407543">
    <w:abstractNumId w:val="15"/>
  </w:num>
  <w:num w:numId="19" w16cid:durableId="1759522599">
    <w:abstractNumId w:val="60"/>
  </w:num>
  <w:num w:numId="20" w16cid:durableId="451363822">
    <w:abstractNumId w:val="27"/>
  </w:num>
  <w:num w:numId="21" w16cid:durableId="1528982194">
    <w:abstractNumId w:val="32"/>
  </w:num>
  <w:num w:numId="22" w16cid:durableId="1840391807">
    <w:abstractNumId w:val="62"/>
  </w:num>
  <w:num w:numId="23" w16cid:durableId="1506628917">
    <w:abstractNumId w:val="10"/>
  </w:num>
  <w:num w:numId="24" w16cid:durableId="774137442">
    <w:abstractNumId w:val="16"/>
  </w:num>
  <w:num w:numId="25" w16cid:durableId="423572866">
    <w:abstractNumId w:val="63"/>
  </w:num>
  <w:num w:numId="26" w16cid:durableId="848913667">
    <w:abstractNumId w:val="52"/>
  </w:num>
  <w:num w:numId="27" w16cid:durableId="1236402697">
    <w:abstractNumId w:val="61"/>
  </w:num>
  <w:num w:numId="28" w16cid:durableId="8336016">
    <w:abstractNumId w:val="35"/>
  </w:num>
  <w:num w:numId="29" w16cid:durableId="1892842425">
    <w:abstractNumId w:val="58"/>
  </w:num>
  <w:num w:numId="30" w16cid:durableId="1765834072">
    <w:abstractNumId w:val="29"/>
  </w:num>
  <w:num w:numId="31" w16cid:durableId="1089690615">
    <w:abstractNumId w:val="51"/>
  </w:num>
  <w:num w:numId="32" w16cid:durableId="1443961501">
    <w:abstractNumId w:val="24"/>
  </w:num>
  <w:num w:numId="33" w16cid:durableId="1028336564">
    <w:abstractNumId w:val="26"/>
  </w:num>
  <w:num w:numId="34" w16cid:durableId="244268545">
    <w:abstractNumId w:val="50"/>
  </w:num>
  <w:num w:numId="35" w16cid:durableId="1566329964">
    <w:abstractNumId w:val="55"/>
  </w:num>
  <w:num w:numId="36" w16cid:durableId="304045508">
    <w:abstractNumId w:val="13"/>
  </w:num>
  <w:num w:numId="37" w16cid:durableId="1319966327">
    <w:abstractNumId w:val="9"/>
  </w:num>
  <w:num w:numId="38" w16cid:durableId="583995975">
    <w:abstractNumId w:val="59"/>
  </w:num>
  <w:num w:numId="39" w16cid:durableId="998533596">
    <w:abstractNumId w:val="57"/>
  </w:num>
  <w:num w:numId="40" w16cid:durableId="1157185741">
    <w:abstractNumId w:val="44"/>
  </w:num>
  <w:num w:numId="41" w16cid:durableId="854928574">
    <w:abstractNumId w:val="40"/>
  </w:num>
  <w:num w:numId="42" w16cid:durableId="1143346809">
    <w:abstractNumId w:val="21"/>
  </w:num>
  <w:num w:numId="43" w16cid:durableId="139809915">
    <w:abstractNumId w:val="39"/>
  </w:num>
  <w:num w:numId="44" w16cid:durableId="624652232">
    <w:abstractNumId w:val="33"/>
  </w:num>
  <w:num w:numId="45" w16cid:durableId="640112767">
    <w:abstractNumId w:val="22"/>
  </w:num>
  <w:num w:numId="46" w16cid:durableId="2129421748">
    <w:abstractNumId w:val="42"/>
  </w:num>
  <w:num w:numId="47" w16cid:durableId="1495756061">
    <w:abstractNumId w:val="56"/>
  </w:num>
  <w:num w:numId="48" w16cid:durableId="1905481680">
    <w:abstractNumId w:val="38"/>
  </w:num>
  <w:num w:numId="49" w16cid:durableId="888109680">
    <w:abstractNumId w:val="11"/>
  </w:num>
  <w:num w:numId="50" w16cid:durableId="25834158">
    <w:abstractNumId w:val="47"/>
  </w:num>
  <w:num w:numId="51" w16cid:durableId="980694329">
    <w:abstractNumId w:val="54"/>
  </w:num>
  <w:num w:numId="52" w16cid:durableId="1921207217">
    <w:abstractNumId w:val="12"/>
  </w:num>
  <w:num w:numId="53" w16cid:durableId="1199122717">
    <w:abstractNumId w:val="17"/>
  </w:num>
  <w:num w:numId="54" w16cid:durableId="1812483642">
    <w:abstractNumId w:val="23"/>
  </w:num>
  <w:num w:numId="55" w16cid:durableId="1132863465">
    <w:abstractNumId w:val="30"/>
  </w:num>
  <w:num w:numId="56" w16cid:durableId="1834491756">
    <w:abstractNumId w:val="48"/>
  </w:num>
  <w:num w:numId="57" w16cid:durableId="666330188">
    <w:abstractNumId w:val="18"/>
  </w:num>
  <w:num w:numId="58" w16cid:durableId="1550190887">
    <w:abstractNumId w:val="34"/>
  </w:num>
  <w:num w:numId="59" w16cid:durableId="1852453673">
    <w:abstractNumId w:val="31"/>
  </w:num>
  <w:num w:numId="60" w16cid:durableId="736395114">
    <w:abstractNumId w:val="28"/>
  </w:num>
  <w:num w:numId="61" w16cid:durableId="459766744">
    <w:abstractNumId w:val="53"/>
  </w:num>
  <w:num w:numId="62" w16cid:durableId="1997683616">
    <w:abstractNumId w:val="45"/>
  </w:num>
  <w:num w:numId="63" w16cid:durableId="1140881614">
    <w:abstractNumId w:val="25"/>
  </w:num>
  <w:num w:numId="64" w16cid:durableId="189865874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A5E"/>
    <w:rsid w:val="00034616"/>
    <w:rsid w:val="0006063C"/>
    <w:rsid w:val="000A3D0B"/>
    <w:rsid w:val="000B7405"/>
    <w:rsid w:val="0015074B"/>
    <w:rsid w:val="0029639D"/>
    <w:rsid w:val="00326F90"/>
    <w:rsid w:val="003E7F2E"/>
    <w:rsid w:val="004E334C"/>
    <w:rsid w:val="004F055A"/>
    <w:rsid w:val="00521E61"/>
    <w:rsid w:val="00556403"/>
    <w:rsid w:val="00677011"/>
    <w:rsid w:val="006B72A7"/>
    <w:rsid w:val="006F47DA"/>
    <w:rsid w:val="00945E81"/>
    <w:rsid w:val="00A465A4"/>
    <w:rsid w:val="00AA1D8D"/>
    <w:rsid w:val="00B1245D"/>
    <w:rsid w:val="00B47730"/>
    <w:rsid w:val="00C461F4"/>
    <w:rsid w:val="00CB0664"/>
    <w:rsid w:val="00E93CFF"/>
    <w:rsid w:val="00FC693F"/>
    <w:rsid w:val="00FE7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DE6D82E-7840-4FB1-A265-F927F9877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296</Words>
  <Characters>1688</Characters>
  <Application>Microsoft Office Word</Application>
  <DocSecurity>0</DocSecurity>
  <Lines>14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종우 박</cp:lastModifiedBy>
  <cp:revision>13</cp:revision>
  <dcterms:created xsi:type="dcterms:W3CDTF">2013-12-23T23:15:00Z</dcterms:created>
  <dcterms:modified xsi:type="dcterms:W3CDTF">2026-03-26T05:57:00Z</dcterms:modified>
  <cp:category/>
</cp:coreProperties>
</file>